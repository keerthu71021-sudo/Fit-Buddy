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br/>
        <w:br/>
        <w:t>PROJECT DOCUMENTATION</w:t>
        <w:br/>
      </w:r>
    </w:p>
    <w:p>
      <w:pPr>
        <w:jc w:val="center"/>
      </w:pPr>
      <w:r>
        <w:rPr>
          <w:b/>
          <w:sz w:val="60"/>
        </w:rPr>
        <w:t>FITBUDDY</w:t>
      </w:r>
    </w:p>
    <w:p>
      <w:pPr>
        <w:jc w:val="center"/>
      </w:pPr>
      <w:r>
        <w:rPr>
          <w:b/>
          <w:sz w:val="36"/>
        </w:rPr>
        <w:t>AI FITNESS PLAN GENERATOR USING GEMINI MODELS</w:t>
      </w:r>
    </w:p>
    <w:p>
      <w:r>
        <w:br/>
      </w:r>
    </w:p>
    <w:p>
      <w:pPr>
        <w:jc w:val="center"/>
      </w:pPr>
      <w:r>
        <w:t>A Web-Based Personalized Fitness Planning Application</w:t>
      </w:r>
    </w:p>
    <w:p>
      <w:pPr>
        <w:jc w:val="center"/>
      </w:pPr>
      <w:r/>
    </w:p>
    <w:p>
      <w:pPr>
        <w:jc w:val="center"/>
      </w:pPr>
      <w:r>
        <w:t>Submitted in partial fulfillment of the requirements for the project</w:t>
      </w:r>
    </w:p>
    <w:p>
      <w:pPr>
        <w:jc w:val="center"/>
      </w:pPr>
      <w:r/>
    </w:p>
    <w:p>
      <w:pPr>
        <w:jc w:val="center"/>
      </w:pPr>
      <w:r>
        <w:t>PROJECT REPORT</w:t>
      </w:r>
    </w:p>
    <w:p>
      <w:pPr>
        <w:jc w:val="center"/>
      </w:pPr>
      <w:r/>
    </w:p>
    <w:p>
      <w:pPr>
        <w:jc w:val="center"/>
      </w:pPr>
      <w:r>
        <w:t>Institution: ______________________________</w:t>
      </w:r>
    </w:p>
    <w:p>
      <w:pPr>
        <w:jc w:val="center"/>
      </w:pPr>
      <w:r>
        <w:t>Department: ______________________________</w:t>
      </w:r>
    </w:p>
    <w:p>
      <w:pPr>
        <w:jc w:val="center"/>
      </w:pPr>
      <w:r>
        <w:t>Academic Year: ___________________________</w:t>
      </w:r>
    </w:p>
    <w:p>
      <w:pPr>
        <w:jc w:val="center"/>
      </w:pPr>
      <w:r/>
    </w:p>
    <w:p>
      <w:pPr>
        <w:jc w:val="center"/>
      </w:pPr>
      <w:r>
        <w:t>Project Team:</w:t>
      </w:r>
    </w:p>
    <w:p>
      <w:pPr>
        <w:jc w:val="center"/>
      </w:pPr>
      <w:r>
        <w:t>1. ______________________________</w:t>
      </w:r>
    </w:p>
    <w:p>
      <w:pPr>
        <w:jc w:val="center"/>
      </w:pPr>
      <w:r>
        <w:t>2. ______________________________</w:t>
      </w:r>
    </w:p>
    <w:p>
      <w:pPr>
        <w:jc w:val="center"/>
      </w:pPr>
      <w:r>
        <w:t>3. ______________________________</w:t>
      </w:r>
    </w:p>
    <w:p>
      <w:pPr>
        <w:jc w:val="center"/>
      </w:pPr>
      <w:r>
        <w:t>4. ______________________________</w:t>
      </w:r>
    </w:p>
    <w:p>
      <w:r>
        <w:br w:type="page"/>
      </w:r>
    </w:p>
    <w:p>
      <w:pPr>
        <w:pStyle w:val="Heading1"/>
      </w:pPr>
      <w:r>
        <w:t>CERTIFICATE</w:t>
      </w:r>
    </w:p>
    <w:p>
      <w:r>
        <w:t>This is to certify that the project entitled “FitBuddy – AI Fitness Plan Generator using Gemini Models” is a project documentation prepared for academic submission. The application described in this report is a web-based system that uses FastAPI, Google Gemini models, SQLAlchemy, SQLite, HTML, CSS, and Jinja2 to generate personalized fitness plans, nutrition/recovery tips, and feedback-based plan updates.</w:t>
      </w:r>
    </w:p>
    <w:p>
      <w:r>
        <w:br/>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Pr>
          <w:p>
            <w:r/>
            <w:r>
              <w:rPr>
                <w:rFonts w:ascii="Times New Roman" w:hAnsi="Times New Roman"/>
                <w:b/>
                <w:sz w:val="20"/>
              </w:rPr>
              <w:t>Role</w:t>
            </w:r>
          </w:p>
        </w:tc>
        <w:tc>
          <w:tcPr>
            <w:tcW w:type="dxa" w:w="2448"/>
            <w:vAlign w:val="center"/>
            <w:shd w:fill="D9EAF7"/>
          </w:tcPr>
          <w:p>
            <w:r/>
            <w:r>
              <w:rPr>
                <w:rFonts w:ascii="Times New Roman" w:hAnsi="Times New Roman"/>
                <w:b/>
                <w:sz w:val="20"/>
              </w:rPr>
              <w:t>Name</w:t>
            </w:r>
          </w:p>
        </w:tc>
        <w:tc>
          <w:tcPr>
            <w:tcW w:type="dxa" w:w="2448"/>
            <w:vAlign w:val="center"/>
            <w:shd w:fill="D9EAF7"/>
          </w:tcPr>
          <w:p>
            <w:r/>
            <w:r>
              <w:rPr>
                <w:rFonts w:ascii="Times New Roman" w:hAnsi="Times New Roman"/>
                <w:b/>
                <w:sz w:val="20"/>
              </w:rPr>
              <w:t>Signature</w:t>
            </w:r>
          </w:p>
        </w:tc>
        <w:tc>
          <w:tcPr>
            <w:tcW w:type="dxa" w:w="2448"/>
            <w:vAlign w:val="center"/>
            <w:shd w:fill="D9EAF7"/>
          </w:tcPr>
          <w:p>
            <w:r/>
            <w:r>
              <w:rPr>
                <w:rFonts w:ascii="Times New Roman" w:hAnsi="Times New Roman"/>
                <w:b/>
                <w:sz w:val="20"/>
              </w:rPr>
              <w:t>Date</w:t>
            </w:r>
          </w:p>
        </w:tc>
      </w:tr>
      <w:tr>
        <w:tc>
          <w:tcPr>
            <w:tcW w:type="dxa" w:w="2448"/>
            <w:vAlign w:val="center"/>
          </w:tcPr>
          <w:p>
            <w:r/>
            <w:r>
              <w:rPr>
                <w:rFonts w:ascii="Times New Roman" w:hAnsi="Times New Roman"/>
                <w:b w:val="0"/>
                <w:sz w:val="20"/>
              </w:rPr>
              <w:t>Project Guide</w:t>
            </w:r>
          </w:p>
        </w:tc>
        <w:tc>
          <w:tcPr>
            <w:tcW w:type="dxa" w:w="2448"/>
            <w:vAlign w:val="center"/>
          </w:tcPr>
          <w:p>
            <w:r/>
            <w:r>
              <w:rPr>
                <w:rFonts w:ascii="Times New Roman" w:hAnsi="Times New Roman"/>
                <w:b w:val="0"/>
                <w:sz w:val="20"/>
              </w:rPr>
              <w:t>________________</w:t>
            </w:r>
          </w:p>
        </w:tc>
        <w:tc>
          <w:tcPr>
            <w:tcW w:type="dxa" w:w="2448"/>
            <w:vAlign w:val="center"/>
          </w:tcPr>
          <w:p>
            <w:r/>
            <w:r>
              <w:rPr>
                <w:rFonts w:ascii="Times New Roman" w:hAnsi="Times New Roman"/>
                <w:b w:val="0"/>
                <w:sz w:val="20"/>
              </w:rPr>
              <w:t>________________</w:t>
            </w:r>
          </w:p>
        </w:tc>
        <w:tc>
          <w:tcPr>
            <w:tcW w:type="dxa" w:w="2448"/>
            <w:vAlign w:val="center"/>
          </w:tcPr>
          <w:p>
            <w:r/>
            <w:r>
              <w:rPr>
                <w:rFonts w:ascii="Times New Roman" w:hAnsi="Times New Roman"/>
                <w:b w:val="0"/>
                <w:sz w:val="20"/>
              </w:rPr>
              <w:t>____________</w:t>
            </w:r>
          </w:p>
        </w:tc>
      </w:tr>
      <w:tr>
        <w:tc>
          <w:tcPr>
            <w:tcW w:type="dxa" w:w="2448"/>
            <w:vAlign w:val="center"/>
          </w:tcPr>
          <w:p>
            <w:r/>
            <w:r>
              <w:rPr>
                <w:rFonts w:ascii="Times New Roman" w:hAnsi="Times New Roman"/>
                <w:b w:val="0"/>
                <w:sz w:val="20"/>
              </w:rPr>
              <w:t>Head of Department</w:t>
            </w:r>
          </w:p>
        </w:tc>
        <w:tc>
          <w:tcPr>
            <w:tcW w:type="dxa" w:w="2448"/>
            <w:vAlign w:val="center"/>
          </w:tcPr>
          <w:p>
            <w:r/>
            <w:r>
              <w:rPr>
                <w:rFonts w:ascii="Times New Roman" w:hAnsi="Times New Roman"/>
                <w:b w:val="0"/>
                <w:sz w:val="20"/>
              </w:rPr>
              <w:t>________________</w:t>
            </w:r>
          </w:p>
        </w:tc>
        <w:tc>
          <w:tcPr>
            <w:tcW w:type="dxa" w:w="2448"/>
            <w:vAlign w:val="center"/>
          </w:tcPr>
          <w:p>
            <w:r/>
            <w:r>
              <w:rPr>
                <w:rFonts w:ascii="Times New Roman" w:hAnsi="Times New Roman"/>
                <w:b w:val="0"/>
                <w:sz w:val="20"/>
              </w:rPr>
              <w:t>________________</w:t>
            </w:r>
          </w:p>
        </w:tc>
        <w:tc>
          <w:tcPr>
            <w:tcW w:type="dxa" w:w="2448"/>
            <w:vAlign w:val="center"/>
          </w:tcPr>
          <w:p>
            <w:r/>
            <w:r>
              <w:rPr>
                <w:rFonts w:ascii="Times New Roman" w:hAnsi="Times New Roman"/>
                <w:b w:val="0"/>
                <w:sz w:val="20"/>
              </w:rPr>
              <w:t>____________</w:t>
            </w:r>
          </w:p>
        </w:tc>
      </w:tr>
      <w:tr>
        <w:tc>
          <w:tcPr>
            <w:tcW w:type="dxa" w:w="2448"/>
            <w:vAlign w:val="center"/>
          </w:tcPr>
          <w:p>
            <w:r/>
            <w:r>
              <w:rPr>
                <w:rFonts w:ascii="Times New Roman" w:hAnsi="Times New Roman"/>
                <w:b w:val="0"/>
                <w:sz w:val="20"/>
              </w:rPr>
              <w:t>External/Internal Examiner</w:t>
            </w:r>
          </w:p>
        </w:tc>
        <w:tc>
          <w:tcPr>
            <w:tcW w:type="dxa" w:w="2448"/>
            <w:vAlign w:val="center"/>
          </w:tcPr>
          <w:p>
            <w:r/>
            <w:r>
              <w:rPr>
                <w:rFonts w:ascii="Times New Roman" w:hAnsi="Times New Roman"/>
                <w:b w:val="0"/>
                <w:sz w:val="20"/>
              </w:rPr>
              <w:t>________________</w:t>
            </w:r>
          </w:p>
        </w:tc>
        <w:tc>
          <w:tcPr>
            <w:tcW w:type="dxa" w:w="2448"/>
            <w:vAlign w:val="center"/>
          </w:tcPr>
          <w:p>
            <w:r/>
            <w:r>
              <w:rPr>
                <w:rFonts w:ascii="Times New Roman" w:hAnsi="Times New Roman"/>
                <w:b w:val="0"/>
                <w:sz w:val="20"/>
              </w:rPr>
              <w:t>________________</w:t>
            </w:r>
          </w:p>
        </w:tc>
        <w:tc>
          <w:tcPr>
            <w:tcW w:type="dxa" w:w="2448"/>
            <w:vAlign w:val="center"/>
          </w:tcPr>
          <w:p>
            <w:r/>
            <w:r>
              <w:rPr>
                <w:rFonts w:ascii="Times New Roman" w:hAnsi="Times New Roman"/>
                <w:b w:val="0"/>
                <w:sz w:val="20"/>
              </w:rPr>
              <w:t>____________</w:t>
            </w:r>
          </w:p>
        </w:tc>
      </w:tr>
    </w:tbl>
    <w:p/>
    <w:p>
      <w:r>
        <w:br w:type="page"/>
      </w:r>
    </w:p>
    <w:p>
      <w:pPr>
        <w:pStyle w:val="Heading1"/>
      </w:pPr>
      <w:r>
        <w:t>DECLARATION</w:t>
      </w:r>
    </w:p>
    <w:p>
      <w:r>
        <w:t>We hereby declare that the project documentation entitled “FitBuddy – AI Fitness Plan Generator using Gemini Models” is prepared for academic submission based on the project implementation and demonstration material supplied for the FitBuddy application. The report describes the application architecture, development activities, implementation flow, interface, deployment procedure, and observed functionality.</w:t>
      </w:r>
    </w:p>
    <w:p>
      <w:r>
        <w:br/>
      </w:r>
    </w:p>
    <w:p>
      <w:r>
        <w:t>Place: __________________________</w:t>
      </w:r>
    </w:p>
    <w:p>
      <w:r>
        <w:t>Date: ___________________________</w:t>
      </w:r>
    </w:p>
    <w:p>
      <w:r>
        <w:t>Student Signature(s): ______________________________</w:t>
      </w:r>
    </w:p>
    <w:p>
      <w:r>
        <w:br w:type="page"/>
      </w:r>
    </w:p>
    <w:p>
      <w:pPr>
        <w:pStyle w:val="Heading1"/>
      </w:pPr>
      <w:r>
        <w:t>ACKNOWLEDGEMENT</w:t>
      </w:r>
    </w:p>
    <w:p>
      <w:r>
        <w:t>We express our sincere gratitude to our project guide, faculty members, department, and institution for their support and guidance during the development of FitBuddy. We also acknowledge the technical resources and documentation used to understand FastAPI, Google Gemini APIs, Jinja2 templates, SQLAlchemy, SQLite, Python, and Uvicorn. Their guidance helped us organize the application into a modular web-based fitness planning system.</w:t>
      </w:r>
    </w:p>
    <w:p>
      <w:r>
        <w:br w:type="page"/>
      </w:r>
    </w:p>
    <w:p>
      <w:pPr>
        <w:pStyle w:val="Heading1"/>
      </w:pPr>
      <w:r>
        <w:t>ABSTRACT</w:t>
      </w:r>
    </w:p>
    <w:p>
      <w:r>
        <w:t>FitBuddy is a web-based AI fitness planning application designed to generate personalized workout plans and nutrition or recovery tips according to a user’s fitness goal and preferred workout intensity. The system accepts information such as name, user ID, age, weight, fitness goal, and intensity, then uses Google Gemini models to generate a structured seven-day fitness plan. Gemini 1.5 Pro is used for workout generation and feedback-based plan revision, while Gemini Flash is used for fast nutrition or recovery tips.</w:t>
      </w:r>
    </w:p>
    <w:p>
      <w:r>
        <w:t>The application is implemented using FastAPI for backend routing and request processing, Jinja2 for dynamic HTML rendering, SQLAlchemy with SQLite for data persistence, and Uvicorn for local deployment. A feedback mechanism allows users to request modifications such as additional cardio, yoga, or more rest days. The revised plan is stored separately from the original plan so that both versions remain available. An administrative page provides an overview of registered users and their original and updated plans.</w:t>
      </w:r>
    </w:p>
    <w:p>
      <w:r>
        <w:t>The project demonstrates how generative AI can be integrated with a conventional web application to provide dynamic, personalized, and feedback-driven fitness planning.</w:t>
      </w:r>
    </w:p>
    <w:p>
      <w:r>
        <w:br w:type="page"/>
      </w:r>
    </w:p>
    <w:p>
      <w:pPr>
        <w:pStyle w:val="Heading1"/>
      </w:pPr>
      <w:r>
        <w:t>TABLE OF CONTENTS</w:t>
      </w:r>
    </w:p>
    <w:p>
      <w:r>
        <w:t>1. Introduction</w:t>
      </w:r>
    </w:p>
    <w:p>
      <w:r>
        <w:t>2. Problem Statement</w:t>
      </w:r>
    </w:p>
    <w:p>
      <w:r>
        <w:t>3. Objectives</w:t>
      </w:r>
    </w:p>
    <w:p>
      <w:r>
        <w:t>4. Scope of the Project</w:t>
      </w:r>
    </w:p>
    <w:p>
      <w:r>
        <w:t>5. System Requirements</w:t>
      </w:r>
    </w:p>
    <w:p>
      <w:r>
        <w:t>6. Proposed System</w:t>
      </w:r>
    </w:p>
    <w:p>
      <w:r>
        <w:t>7. System Architecture</w:t>
      </w:r>
    </w:p>
    <w:p>
      <w:r>
        <w:t>8. Functional Requirements</w:t>
      </w:r>
    </w:p>
    <w:p>
      <w:r>
        <w:t>9. Non-Functional Requirements</w:t>
      </w:r>
    </w:p>
    <w:p>
      <w:r>
        <w:t>10. Technology Stack</w:t>
      </w:r>
    </w:p>
    <w:p>
      <w:r>
        <w:t>11. Development Methodology</w:t>
      </w:r>
    </w:p>
    <w:p>
      <w:r>
        <w:t>12. Milestone 1 – Model Selection and Architecture</w:t>
      </w:r>
    </w:p>
    <w:p>
      <w:r>
        <w:t>13. Milestone 2 – Core Functionality Development</w:t>
      </w:r>
    </w:p>
    <w:p>
      <w:r>
        <w:t>14. Milestone 3 – routes.py Development</w:t>
      </w:r>
    </w:p>
    <w:p>
      <w:r>
        <w:t>15. Milestone 4 – Frontend Development</w:t>
      </w:r>
    </w:p>
    <w:p>
      <w:r>
        <w:t>16. Milestone 5 – Deployment and Testing</w:t>
      </w:r>
    </w:p>
    <w:p>
      <w:r>
        <w:t>17. Database Design</w:t>
      </w:r>
    </w:p>
    <w:p>
      <w:r>
        <w:t>18. API and Route Specification</w:t>
      </w:r>
    </w:p>
    <w:p>
      <w:r>
        <w:t>19. User Interface Description</w:t>
      </w:r>
    </w:p>
    <w:p>
      <w:r>
        <w:t>20. Testing and Verification</w:t>
      </w:r>
    </w:p>
    <w:p>
      <w:r>
        <w:t>21. Advantages and Limitations</w:t>
      </w:r>
    </w:p>
    <w:p>
      <w:r>
        <w:t>22. Future Enhancements</w:t>
      </w:r>
    </w:p>
    <w:p>
      <w:r>
        <w:t>23. Conclusion</w:t>
      </w:r>
    </w:p>
    <w:p>
      <w:r>
        <w:t>24. References</w:t>
      </w:r>
    </w:p>
    <w:p>
      <w:r>
        <w:br w:type="page"/>
      </w:r>
    </w:p>
    <w:p>
      <w:pPr>
        <w:pStyle w:val="Heading1"/>
      </w:pPr>
      <w:r>
        <w:t>1. INTRODUCTION</w:t>
      </w:r>
    </w:p>
    <w:p>
      <w:r>
        <w:t>FitBuddy is a web-based application developed to simplify personalized fitness planning through generative artificial intelligence. The system accepts a small set of user fitness details and produces a structured seven-day workout plan together with a concise nutrition or recovery tip. The application also supports feedback-based plan revision, allowing the user to refine an existing plan as preferences or requirements change.</w:t>
      </w:r>
    </w:p>
    <w:p>
      <w:r>
        <w:t>The project combines a modern Python web framework with generative AI services and lightweight database persistence. FastAPI manages routes and user input, Google Gemini provides AI-generated content, Jinja2 renders dynamic HTML pages, and SQLite stores user information and generated plans. This modular arrangement keeps the frontend, backend, AI layer, and data layer clearly separated.</w:t>
      </w:r>
    </w:p>
    <w:p>
      <w:r>
        <w:t>The attached project specification describes four principal usage scenarios: generating a personalized plan, updating a plan using feedback, receiving a nutrition or recovery tip, and allowing an administrator or coach to view registered users and their plans. fileciteturn0file0L14-L31</w:t>
      </w:r>
    </w:p>
    <w:p>
      <w:pPr>
        <w:pStyle w:val="Heading1"/>
      </w:pPr>
      <w:r>
        <w:t>2. PROBLEM STATEMENT</w:t>
      </w:r>
    </w:p>
    <w:p>
      <w:r>
        <w:t>Generic workout schedules may not match an individual’s fitness goal, preferred intensity, or changing preferences. FitBuddy addresses this requirement by accepting user-specific information and using generative AI to produce a structured plan. The application further addresses the need for adaptation by allowing users to submit feedback and regenerate an updated plan.</w:t>
      </w:r>
    </w:p>
    <w:p>
      <w:r>
        <w:t>The system therefore focuses on three connected needs: personalization of workout content, quick generation of supporting nutrition/recovery guidance, and iterative modification of a plan based on feedback.</w:t>
      </w:r>
    </w:p>
    <w:p>
      <w:pPr>
        <w:pStyle w:val="Heading1"/>
      </w:pPr>
      <w:r>
        <w:t>3. OBJECTIVES</w:t>
      </w:r>
    </w:p>
    <w:p>
      <w:pPr>
        <w:pStyle w:val="ListBullet"/>
      </w:pPr>
      <w:r>
        <w:t>Generate a personalized seven-day workout plan from user fitness information.</w:t>
      </w:r>
    </w:p>
    <w:p>
      <w:pPr>
        <w:pStyle w:val="ListBullet"/>
      </w:pPr>
      <w:r>
        <w:t>Provide concise nutrition or recovery guidance related to the selected fitness goal.</w:t>
      </w:r>
    </w:p>
    <w:p>
      <w:pPr>
        <w:pStyle w:val="ListBullet"/>
      </w:pPr>
      <w:r>
        <w:t>Allow users to submit feedback and obtain a revised workout plan.</w:t>
      </w:r>
    </w:p>
    <w:p>
      <w:pPr>
        <w:pStyle w:val="ListBullet"/>
      </w:pPr>
      <w:r>
        <w:t>Store user information and generated plans using SQLite and SQLAlchemy.</w:t>
      </w:r>
    </w:p>
    <w:p>
      <w:pPr>
        <w:pStyle w:val="ListBullet"/>
      </w:pPr>
      <w:r>
        <w:t>Provide an HTML-based interface using Jinja2 templates.</w:t>
      </w:r>
    </w:p>
    <w:p>
      <w:pPr>
        <w:pStyle w:val="ListBullet"/>
      </w:pPr>
      <w:r>
        <w:t>Provide an administrative view of registered users and their original and updated plans.</w:t>
      </w:r>
    </w:p>
    <w:p>
      <w:pPr>
        <w:pStyle w:val="ListBullet"/>
      </w:pPr>
      <w:r>
        <w:t>Expose FastAPI routes and interactive API documentation for development and testing.</w:t>
      </w:r>
    </w:p>
    <w:p>
      <w:pPr>
        <w:pStyle w:val="ListBullet"/>
      </w:pPr>
      <w:r>
        <w:t>Support local execution through Uvicorn.</w:t>
      </w:r>
    </w:p>
    <w:p>
      <w:pPr>
        <w:pStyle w:val="Heading1"/>
      </w:pPr>
      <w:r>
        <w:t>4. SCOPE OF THE PROJECT</w:t>
      </w:r>
    </w:p>
    <w:p>
      <w:r>
        <w:t>The project scope covers a local web application for personalized fitness-plan generation. The documented functionality includes user input collection, seven-day workout generation, nutrition/recovery tips, feedback-based plan updates, persistent storage, an administrator-oriented user view, and local deployment.</w:t>
      </w:r>
    </w:p>
    <w:p>
      <w:r>
        <w:t>The supplied project material does not describe payment processing, wearable-device integration, cloud deployment, medical diagnosis, or a production authentication system. Such capabilities are therefore outside the documented scope of this version.</w:t>
      </w:r>
    </w:p>
    <w:p>
      <w:pPr>
        <w:pStyle w:val="Heading1"/>
      </w:pPr>
      <w:r>
        <w:t>5. SYSTEM REQUIREMENTS</w:t>
      </w:r>
    </w:p>
    <w:p>
      <w:pPr>
        <w:pStyle w:val="Heading2"/>
      </w:pPr>
      <w:r>
        <w:t>5.1 Software Requirements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rFonts w:ascii="Times New Roman" w:hAnsi="Times New Roman"/>
                <w:b/>
                <w:sz w:val="20"/>
              </w:rPr>
              <w:t>Component</w:t>
            </w:r>
          </w:p>
        </w:tc>
        <w:tc>
          <w:tcPr>
            <w:tcW w:type="dxa" w:w="4896"/>
            <w:vAlign w:val="center"/>
            <w:shd w:fill="D9EAF7"/>
          </w:tcPr>
          <w:p>
            <w:r/>
            <w:r>
              <w:rPr>
                <w:rFonts w:ascii="Times New Roman" w:hAnsi="Times New Roman"/>
                <w:b/>
                <w:sz w:val="20"/>
              </w:rPr>
              <w:t>Requirement</w:t>
            </w:r>
          </w:p>
        </w:tc>
      </w:tr>
      <w:tr>
        <w:tc>
          <w:tcPr>
            <w:tcW w:type="dxa" w:w="4896"/>
            <w:vAlign w:val="center"/>
          </w:tcPr>
          <w:p>
            <w:r/>
            <w:r>
              <w:rPr>
                <w:rFonts w:ascii="Times New Roman" w:hAnsi="Times New Roman"/>
                <w:b w:val="0"/>
                <w:sz w:val="20"/>
              </w:rPr>
              <w:t>Programming Language</w:t>
            </w:r>
          </w:p>
        </w:tc>
        <w:tc>
          <w:tcPr>
            <w:tcW w:type="dxa" w:w="4896"/>
            <w:vAlign w:val="center"/>
          </w:tcPr>
          <w:p>
            <w:r/>
            <w:r>
              <w:rPr>
                <w:rFonts w:ascii="Times New Roman" w:hAnsi="Times New Roman"/>
                <w:b w:val="0"/>
                <w:sz w:val="20"/>
              </w:rPr>
              <w:t>Python</w:t>
            </w:r>
          </w:p>
        </w:tc>
      </w:tr>
      <w:tr>
        <w:tc>
          <w:tcPr>
            <w:tcW w:type="dxa" w:w="4896"/>
            <w:vAlign w:val="center"/>
          </w:tcPr>
          <w:p>
            <w:r/>
            <w:r>
              <w:rPr>
                <w:rFonts w:ascii="Times New Roman" w:hAnsi="Times New Roman"/>
                <w:b w:val="0"/>
                <w:sz w:val="20"/>
              </w:rPr>
              <w:t>Backend Framework</w:t>
            </w:r>
          </w:p>
        </w:tc>
        <w:tc>
          <w:tcPr>
            <w:tcW w:type="dxa" w:w="4896"/>
            <w:vAlign w:val="center"/>
          </w:tcPr>
          <w:p>
            <w:r/>
            <w:r>
              <w:rPr>
                <w:rFonts w:ascii="Times New Roman" w:hAnsi="Times New Roman"/>
                <w:b w:val="0"/>
                <w:sz w:val="20"/>
              </w:rPr>
              <w:t>FastAPI</w:t>
            </w:r>
          </w:p>
        </w:tc>
      </w:tr>
      <w:tr>
        <w:tc>
          <w:tcPr>
            <w:tcW w:type="dxa" w:w="4896"/>
            <w:vAlign w:val="center"/>
          </w:tcPr>
          <w:p>
            <w:r/>
            <w:r>
              <w:rPr>
                <w:rFonts w:ascii="Times New Roman" w:hAnsi="Times New Roman"/>
                <w:b w:val="0"/>
                <w:sz w:val="20"/>
              </w:rPr>
              <w:t>ASGI Server</w:t>
            </w:r>
          </w:p>
        </w:tc>
        <w:tc>
          <w:tcPr>
            <w:tcW w:type="dxa" w:w="4896"/>
            <w:vAlign w:val="center"/>
          </w:tcPr>
          <w:p>
            <w:r/>
            <w:r>
              <w:rPr>
                <w:rFonts w:ascii="Times New Roman" w:hAnsi="Times New Roman"/>
                <w:b w:val="0"/>
                <w:sz w:val="20"/>
              </w:rPr>
              <w:t>Uvicorn</w:t>
            </w:r>
          </w:p>
        </w:tc>
      </w:tr>
      <w:tr>
        <w:tc>
          <w:tcPr>
            <w:tcW w:type="dxa" w:w="4896"/>
            <w:vAlign w:val="center"/>
          </w:tcPr>
          <w:p>
            <w:r/>
            <w:r>
              <w:rPr>
                <w:rFonts w:ascii="Times New Roman" w:hAnsi="Times New Roman"/>
                <w:b w:val="0"/>
                <w:sz w:val="20"/>
              </w:rPr>
              <w:t>AI Service</w:t>
            </w:r>
          </w:p>
        </w:tc>
        <w:tc>
          <w:tcPr>
            <w:tcW w:type="dxa" w:w="4896"/>
            <w:vAlign w:val="center"/>
          </w:tcPr>
          <w:p>
            <w:r/>
            <w:r>
              <w:rPr>
                <w:rFonts w:ascii="Times New Roman" w:hAnsi="Times New Roman"/>
                <w:b w:val="0"/>
                <w:sz w:val="20"/>
              </w:rPr>
              <w:t>Google Gemini API</w:t>
            </w:r>
          </w:p>
        </w:tc>
      </w:tr>
      <w:tr>
        <w:tc>
          <w:tcPr>
            <w:tcW w:type="dxa" w:w="4896"/>
            <w:vAlign w:val="center"/>
          </w:tcPr>
          <w:p>
            <w:r/>
            <w:r>
              <w:rPr>
                <w:rFonts w:ascii="Times New Roman" w:hAnsi="Times New Roman"/>
                <w:b w:val="0"/>
                <w:sz w:val="20"/>
              </w:rPr>
              <w:t>Workout Model</w:t>
            </w:r>
          </w:p>
        </w:tc>
        <w:tc>
          <w:tcPr>
            <w:tcW w:type="dxa" w:w="4896"/>
            <w:vAlign w:val="center"/>
          </w:tcPr>
          <w:p>
            <w:r/>
            <w:r>
              <w:rPr>
                <w:rFonts w:ascii="Times New Roman" w:hAnsi="Times New Roman"/>
                <w:b w:val="0"/>
                <w:sz w:val="20"/>
              </w:rPr>
              <w:t>Gemini 1.5 Pro</w:t>
            </w:r>
          </w:p>
        </w:tc>
      </w:tr>
      <w:tr>
        <w:tc>
          <w:tcPr>
            <w:tcW w:type="dxa" w:w="4896"/>
            <w:vAlign w:val="center"/>
          </w:tcPr>
          <w:p>
            <w:r/>
            <w:r>
              <w:rPr>
                <w:rFonts w:ascii="Times New Roman" w:hAnsi="Times New Roman"/>
                <w:b w:val="0"/>
                <w:sz w:val="20"/>
              </w:rPr>
              <w:t>Nutrition/Recovery Model</w:t>
            </w:r>
          </w:p>
        </w:tc>
        <w:tc>
          <w:tcPr>
            <w:tcW w:type="dxa" w:w="4896"/>
            <w:vAlign w:val="center"/>
          </w:tcPr>
          <w:p>
            <w:r/>
            <w:r>
              <w:rPr>
                <w:rFonts w:ascii="Times New Roman" w:hAnsi="Times New Roman"/>
                <w:b w:val="0"/>
                <w:sz w:val="20"/>
              </w:rPr>
              <w:t>Gemini Flash</w:t>
            </w:r>
          </w:p>
        </w:tc>
      </w:tr>
      <w:tr>
        <w:tc>
          <w:tcPr>
            <w:tcW w:type="dxa" w:w="4896"/>
            <w:vAlign w:val="center"/>
          </w:tcPr>
          <w:p>
            <w:r/>
            <w:r>
              <w:rPr>
                <w:rFonts w:ascii="Times New Roman" w:hAnsi="Times New Roman"/>
                <w:b w:val="0"/>
                <w:sz w:val="20"/>
              </w:rPr>
              <w:t>Templating</w:t>
            </w:r>
          </w:p>
        </w:tc>
        <w:tc>
          <w:tcPr>
            <w:tcW w:type="dxa" w:w="4896"/>
            <w:vAlign w:val="center"/>
          </w:tcPr>
          <w:p>
            <w:r/>
            <w:r>
              <w:rPr>
                <w:rFonts w:ascii="Times New Roman" w:hAnsi="Times New Roman"/>
                <w:b w:val="0"/>
                <w:sz w:val="20"/>
              </w:rPr>
              <w:t>Jinja2</w:t>
            </w:r>
          </w:p>
        </w:tc>
      </w:tr>
      <w:tr>
        <w:tc>
          <w:tcPr>
            <w:tcW w:type="dxa" w:w="4896"/>
            <w:vAlign w:val="center"/>
          </w:tcPr>
          <w:p>
            <w:r/>
            <w:r>
              <w:rPr>
                <w:rFonts w:ascii="Times New Roman" w:hAnsi="Times New Roman"/>
                <w:b w:val="0"/>
                <w:sz w:val="20"/>
              </w:rPr>
              <w:t>Database</w:t>
            </w:r>
          </w:p>
        </w:tc>
        <w:tc>
          <w:tcPr>
            <w:tcW w:type="dxa" w:w="4896"/>
            <w:vAlign w:val="center"/>
          </w:tcPr>
          <w:p>
            <w:r/>
            <w:r>
              <w:rPr>
                <w:rFonts w:ascii="Times New Roman" w:hAnsi="Times New Roman"/>
                <w:b w:val="0"/>
                <w:sz w:val="20"/>
              </w:rPr>
              <w:t>SQLite</w:t>
            </w:r>
          </w:p>
        </w:tc>
      </w:tr>
      <w:tr>
        <w:tc>
          <w:tcPr>
            <w:tcW w:type="dxa" w:w="4896"/>
            <w:vAlign w:val="center"/>
          </w:tcPr>
          <w:p>
            <w:r/>
            <w:r>
              <w:rPr>
                <w:rFonts w:ascii="Times New Roman" w:hAnsi="Times New Roman"/>
                <w:b w:val="0"/>
                <w:sz w:val="20"/>
              </w:rPr>
              <w:t>ORM</w:t>
            </w:r>
          </w:p>
        </w:tc>
        <w:tc>
          <w:tcPr>
            <w:tcW w:type="dxa" w:w="4896"/>
            <w:vAlign w:val="center"/>
          </w:tcPr>
          <w:p>
            <w:r/>
            <w:r>
              <w:rPr>
                <w:rFonts w:ascii="Times New Roman" w:hAnsi="Times New Roman"/>
                <w:b w:val="0"/>
                <w:sz w:val="20"/>
              </w:rPr>
              <w:t>SQLAlchemy</w:t>
            </w:r>
          </w:p>
        </w:tc>
      </w:tr>
      <w:tr>
        <w:tc>
          <w:tcPr>
            <w:tcW w:type="dxa" w:w="4896"/>
            <w:vAlign w:val="center"/>
          </w:tcPr>
          <w:p>
            <w:r/>
            <w:r>
              <w:rPr>
                <w:rFonts w:ascii="Times New Roman" w:hAnsi="Times New Roman"/>
                <w:b w:val="0"/>
                <w:sz w:val="20"/>
              </w:rPr>
              <w:t>Frontend</w:t>
            </w:r>
          </w:p>
        </w:tc>
        <w:tc>
          <w:tcPr>
            <w:tcW w:type="dxa" w:w="4896"/>
            <w:vAlign w:val="center"/>
          </w:tcPr>
          <w:p>
            <w:r/>
            <w:r>
              <w:rPr>
                <w:rFonts w:ascii="Times New Roman" w:hAnsi="Times New Roman"/>
                <w:b w:val="0"/>
                <w:sz w:val="20"/>
              </w:rPr>
              <w:t>HTML and CSS</w:t>
            </w:r>
          </w:p>
        </w:tc>
      </w:tr>
      <w:tr>
        <w:tc>
          <w:tcPr>
            <w:tcW w:type="dxa" w:w="4896"/>
            <w:vAlign w:val="center"/>
          </w:tcPr>
          <w:p>
            <w:r/>
            <w:r>
              <w:rPr>
                <w:rFonts w:ascii="Times New Roman" w:hAnsi="Times New Roman"/>
                <w:b w:val="0"/>
                <w:sz w:val="20"/>
              </w:rPr>
              <w:t>Validation</w:t>
            </w:r>
          </w:p>
        </w:tc>
        <w:tc>
          <w:tcPr>
            <w:tcW w:type="dxa" w:w="4896"/>
            <w:vAlign w:val="center"/>
          </w:tcPr>
          <w:p>
            <w:r/>
            <w:r>
              <w:rPr>
                <w:rFonts w:ascii="Times New Roman" w:hAnsi="Times New Roman"/>
                <w:b w:val="0"/>
                <w:sz w:val="20"/>
              </w:rPr>
              <w:t>Pydantic schemas</w:t>
            </w:r>
          </w:p>
        </w:tc>
      </w:tr>
      <w:tr>
        <w:tc>
          <w:tcPr>
            <w:tcW w:type="dxa" w:w="4896"/>
            <w:vAlign w:val="center"/>
          </w:tcPr>
          <w:p>
            <w:r/>
            <w:r>
              <w:rPr>
                <w:rFonts w:ascii="Times New Roman" w:hAnsi="Times New Roman"/>
                <w:b w:val="0"/>
                <w:sz w:val="20"/>
              </w:rPr>
              <w:t>Package Management</w:t>
            </w:r>
          </w:p>
        </w:tc>
        <w:tc>
          <w:tcPr>
            <w:tcW w:type="dxa" w:w="4896"/>
            <w:vAlign w:val="center"/>
          </w:tcPr>
          <w:p>
            <w:r/>
            <w:r>
              <w:rPr>
                <w:rFonts w:ascii="Times New Roman" w:hAnsi="Times New Roman"/>
                <w:b w:val="0"/>
                <w:sz w:val="20"/>
              </w:rPr>
              <w:t>pip / virtual environment</w:t>
            </w:r>
          </w:p>
        </w:tc>
      </w:tr>
      <w:tr>
        <w:tc>
          <w:tcPr>
            <w:tcW w:type="dxa" w:w="4896"/>
            <w:vAlign w:val="center"/>
          </w:tcPr>
          <w:p>
            <w:r/>
            <w:r>
              <w:rPr>
                <w:rFonts w:ascii="Times New Roman" w:hAnsi="Times New Roman"/>
                <w:b w:val="0"/>
                <w:sz w:val="20"/>
              </w:rPr>
              <w:t>Version Control</w:t>
            </w:r>
          </w:p>
        </w:tc>
        <w:tc>
          <w:tcPr>
            <w:tcW w:type="dxa" w:w="4896"/>
            <w:vAlign w:val="center"/>
          </w:tcPr>
          <w:p>
            <w:r/>
            <w:r>
              <w:rPr>
                <w:rFonts w:ascii="Times New Roman" w:hAnsi="Times New Roman"/>
                <w:b w:val="0"/>
                <w:sz w:val="20"/>
              </w:rPr>
              <w:t>Git (recommended in prerequisites)</w:t>
            </w:r>
          </w:p>
        </w:tc>
      </w:tr>
    </w:tbl>
    <w:p/>
    <w:p>
      <w:pPr>
        <w:pStyle w:val="Heading2"/>
      </w:pPr>
      <w:r>
        <w:t>5.2 Development Prerequisites</w:t>
      </w:r>
    </w:p>
    <w:p>
      <w:r>
        <w:t>The project documentation lists FastAPI knowledge, Gemini API familiarity, HTML/CSS/Jinja2 skills, Python proficiency, Git, SQLAlchemy/SQLite basics, environment setup knowledge, and Uvicorn as prerequisites. fileciteturn0file0L34-L42</w:t>
      </w:r>
    </w:p>
    <w:p>
      <w:pPr>
        <w:pStyle w:val="Heading1"/>
      </w:pPr>
      <w:r>
        <w:t>6. PROPOSED SYSTEM</w:t>
      </w:r>
    </w:p>
    <w:p>
      <w:r>
        <w:t>FitBuddy follows a modular architecture in which the user interface collects data, FastAPI processes requests, Gemini models generate or revise content, and SQLite stores the resulting records. This separation enables each major concern to be developed and tested independently.</w:t>
      </w:r>
    </w:p>
    <w:p>
      <w:pPr>
        <w:pStyle w:val="Heading2"/>
      </w:pPr>
      <w:r>
        <w:t>6.1 Major Modules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rFonts w:ascii="Times New Roman" w:hAnsi="Times New Roman"/>
                <w:b/>
                <w:sz w:val="20"/>
              </w:rPr>
              <w:t>Module</w:t>
            </w:r>
          </w:p>
        </w:tc>
        <w:tc>
          <w:tcPr>
            <w:tcW w:type="dxa" w:w="4896"/>
            <w:vAlign w:val="center"/>
            <w:shd w:fill="D9EAF7"/>
          </w:tcPr>
          <w:p>
            <w:r/>
            <w:r>
              <w:rPr>
                <w:rFonts w:ascii="Times New Roman" w:hAnsi="Times New Roman"/>
                <w:b/>
                <w:sz w:val="20"/>
              </w:rPr>
              <w:t>Responsibility</w:t>
            </w:r>
          </w:p>
        </w:tc>
      </w:tr>
      <w:tr>
        <w:tc>
          <w:tcPr>
            <w:tcW w:type="dxa" w:w="4896"/>
            <w:vAlign w:val="center"/>
          </w:tcPr>
          <w:p>
            <w:r/>
            <w:r>
              <w:rPr>
                <w:rFonts w:ascii="Times New Roman" w:hAnsi="Times New Roman"/>
                <w:b w:val="0"/>
                <w:sz w:val="20"/>
              </w:rPr>
              <w:t>User Input Module</w:t>
            </w:r>
          </w:p>
        </w:tc>
        <w:tc>
          <w:tcPr>
            <w:tcW w:type="dxa" w:w="4896"/>
            <w:vAlign w:val="center"/>
          </w:tcPr>
          <w:p>
            <w:r/>
            <w:r>
              <w:rPr>
                <w:rFonts w:ascii="Times New Roman" w:hAnsi="Times New Roman"/>
                <w:b w:val="0"/>
                <w:sz w:val="20"/>
              </w:rPr>
              <w:t>Collects name, user ID, age, weight, goal, and workout intensity.</w:t>
            </w:r>
          </w:p>
        </w:tc>
      </w:tr>
      <w:tr>
        <w:tc>
          <w:tcPr>
            <w:tcW w:type="dxa" w:w="4896"/>
            <w:vAlign w:val="center"/>
          </w:tcPr>
          <w:p>
            <w:r/>
            <w:r>
              <w:rPr>
                <w:rFonts w:ascii="Times New Roman" w:hAnsi="Times New Roman"/>
                <w:b w:val="0"/>
                <w:sz w:val="20"/>
              </w:rPr>
              <w:t>Workout Generation Module</w:t>
            </w:r>
          </w:p>
        </w:tc>
        <w:tc>
          <w:tcPr>
            <w:tcW w:type="dxa" w:w="4896"/>
            <w:vAlign w:val="center"/>
          </w:tcPr>
          <w:p>
            <w:r/>
            <w:r>
              <w:rPr>
                <w:rFonts w:ascii="Times New Roman" w:hAnsi="Times New Roman"/>
                <w:b w:val="0"/>
                <w:sz w:val="20"/>
              </w:rPr>
              <w:t>Generates a structured seven-day plan using Gemini 1.5 Pro.</w:t>
            </w:r>
          </w:p>
        </w:tc>
      </w:tr>
      <w:tr>
        <w:tc>
          <w:tcPr>
            <w:tcW w:type="dxa" w:w="4896"/>
            <w:vAlign w:val="center"/>
          </w:tcPr>
          <w:p>
            <w:r/>
            <w:r>
              <w:rPr>
                <w:rFonts w:ascii="Times New Roman" w:hAnsi="Times New Roman"/>
                <w:b w:val="0"/>
                <w:sz w:val="20"/>
              </w:rPr>
              <w:t>Nutrition Tip Module</w:t>
            </w:r>
          </w:p>
        </w:tc>
        <w:tc>
          <w:tcPr>
            <w:tcW w:type="dxa" w:w="4896"/>
            <w:vAlign w:val="center"/>
          </w:tcPr>
          <w:p>
            <w:r/>
            <w:r>
              <w:rPr>
                <w:rFonts w:ascii="Times New Roman" w:hAnsi="Times New Roman"/>
                <w:b w:val="0"/>
                <w:sz w:val="20"/>
              </w:rPr>
              <w:t>Generates a concise goal-related nutrition or recovery tip using Gemini Flash.</w:t>
            </w:r>
          </w:p>
        </w:tc>
      </w:tr>
      <w:tr>
        <w:tc>
          <w:tcPr>
            <w:tcW w:type="dxa" w:w="4896"/>
            <w:vAlign w:val="center"/>
          </w:tcPr>
          <w:p>
            <w:r/>
            <w:r>
              <w:rPr>
                <w:rFonts w:ascii="Times New Roman" w:hAnsi="Times New Roman"/>
                <w:b w:val="0"/>
                <w:sz w:val="20"/>
              </w:rPr>
              <w:t>Feedback Module</w:t>
            </w:r>
          </w:p>
        </w:tc>
        <w:tc>
          <w:tcPr>
            <w:tcW w:type="dxa" w:w="4896"/>
            <w:vAlign w:val="center"/>
          </w:tcPr>
          <w:p>
            <w:r/>
            <w:r>
              <w:rPr>
                <w:rFonts w:ascii="Times New Roman" w:hAnsi="Times New Roman"/>
                <w:b w:val="0"/>
                <w:sz w:val="20"/>
              </w:rPr>
              <w:t>Uses the original plan and user feedback to generate a revised plan.</w:t>
            </w:r>
          </w:p>
        </w:tc>
      </w:tr>
      <w:tr>
        <w:tc>
          <w:tcPr>
            <w:tcW w:type="dxa" w:w="4896"/>
            <w:vAlign w:val="center"/>
          </w:tcPr>
          <w:p>
            <w:r/>
            <w:r>
              <w:rPr>
                <w:rFonts w:ascii="Times New Roman" w:hAnsi="Times New Roman"/>
                <w:b w:val="0"/>
                <w:sz w:val="20"/>
              </w:rPr>
              <w:t>Database Module</w:t>
            </w:r>
          </w:p>
        </w:tc>
        <w:tc>
          <w:tcPr>
            <w:tcW w:type="dxa" w:w="4896"/>
            <w:vAlign w:val="center"/>
          </w:tcPr>
          <w:p>
            <w:r/>
            <w:r>
              <w:rPr>
                <w:rFonts w:ascii="Times New Roman" w:hAnsi="Times New Roman"/>
                <w:b w:val="0"/>
                <w:sz w:val="20"/>
              </w:rPr>
              <w:t>Stores user information and original/updated plans through SQLAlchemy and SQLite.</w:t>
            </w:r>
          </w:p>
        </w:tc>
      </w:tr>
      <w:tr>
        <w:tc>
          <w:tcPr>
            <w:tcW w:type="dxa" w:w="4896"/>
            <w:vAlign w:val="center"/>
          </w:tcPr>
          <w:p>
            <w:r/>
            <w:r>
              <w:rPr>
                <w:rFonts w:ascii="Times New Roman" w:hAnsi="Times New Roman"/>
                <w:b w:val="0"/>
                <w:sz w:val="20"/>
              </w:rPr>
              <w:t>Admin Module</w:t>
            </w:r>
          </w:p>
        </w:tc>
        <w:tc>
          <w:tcPr>
            <w:tcW w:type="dxa" w:w="4896"/>
            <w:vAlign w:val="center"/>
          </w:tcPr>
          <w:p>
            <w:r/>
            <w:r>
              <w:rPr>
                <w:rFonts w:ascii="Times New Roman" w:hAnsi="Times New Roman"/>
                <w:b w:val="0"/>
                <w:sz w:val="20"/>
              </w:rPr>
              <w:t>Displays registered users and their original and updated plans.</w:t>
            </w:r>
          </w:p>
        </w:tc>
      </w:tr>
      <w:tr>
        <w:tc>
          <w:tcPr>
            <w:tcW w:type="dxa" w:w="4896"/>
            <w:vAlign w:val="center"/>
          </w:tcPr>
          <w:p>
            <w:r/>
            <w:r>
              <w:rPr>
                <w:rFonts w:ascii="Times New Roman" w:hAnsi="Times New Roman"/>
                <w:b w:val="0"/>
                <w:sz w:val="20"/>
              </w:rPr>
              <w:t>Template/UI Module</w:t>
            </w:r>
          </w:p>
        </w:tc>
        <w:tc>
          <w:tcPr>
            <w:tcW w:type="dxa" w:w="4896"/>
            <w:vAlign w:val="center"/>
          </w:tcPr>
          <w:p>
            <w:r/>
            <w:r>
              <w:rPr>
                <w:rFonts w:ascii="Times New Roman" w:hAnsi="Times New Roman"/>
                <w:b w:val="0"/>
                <w:sz w:val="20"/>
              </w:rPr>
              <w:t>Renders pages dynamically using HTML, CSS, and Jinja2.</w:t>
            </w:r>
          </w:p>
        </w:tc>
      </w:tr>
    </w:tbl>
    <w:p/>
    <w:p>
      <w:pPr>
        <w:pStyle w:val="Heading1"/>
      </w:pPr>
      <w:r>
        <w:t>7. SYSTEM ARCHITECTURE</w:t>
      </w:r>
    </w:p>
    <w:p>
      <w:r>
        <w:t>The documented architecture contains four principal layers: frontend, backend, AI layer, and database. The frontend uses HTML and Jinja2 templates; FastAPI manages routing and business logic; Google Gemini APIs provide the generative AI capabilities; and SQLite with SQLAlchemy provides persistence. fileciteturn0file0L97-L114</w:t>
      </w:r>
    </w:p>
    <w:tbl>
      <w:tblPr>
        <w:tblStyle w:val="TableGrid"/>
        <w:tblW w:type="auto" w:w="0"/>
        <w:jc w:val="center"/>
        <w:tblLook w:firstColumn="1" w:firstRow="1" w:lastColumn="0" w:lastRow="0" w:noHBand="0" w:noVBand="1" w:val="04A0"/>
      </w:tblPr>
      <w:tblGrid>
        <w:gridCol w:w="9792"/>
      </w:tblGrid>
      <w:tr>
        <w:tc>
          <w:tcPr>
            <w:tcW w:type="dxa" w:w="9792"/>
            <w:vAlign w:val="center"/>
            <w:shd w:fill="EAF2F8"/>
          </w:tcPr>
          <w:p>
            <w:r/>
            <w:r>
              <w:rPr>
                <w:rFonts w:ascii="Times New Roman" w:hAnsi="Times New Roman"/>
                <w:b/>
                <w:sz w:val="20"/>
              </w:rPr>
              <w:t>USER</w:t>
              <w:br/>
              <w:t>User enters fitness details and feedback</w:t>
            </w:r>
          </w:p>
        </w:tc>
      </w:tr>
      <w:tr>
        <w:tc>
          <w:tcPr>
            <w:tcW w:type="dxa" w:w="9792"/>
            <w:vAlign w:val="center"/>
            <w:shd w:fill="F7F7F7"/>
          </w:tcPr>
          <w:p>
            <w:r/>
            <w:r>
              <w:rPr>
                <w:rFonts w:ascii="Times New Roman" w:hAnsi="Times New Roman"/>
                <w:b/>
                <w:sz w:val="20"/>
              </w:rPr>
              <w:t>FRONTEND</w:t>
              <w:br/>
              <w:t>HTML + CSS + Jinja2 templates</w:t>
              <w:br/>
              <w:t>index.html • result.html • all_users.html</w:t>
            </w:r>
          </w:p>
        </w:tc>
      </w:tr>
      <w:tr>
        <w:tc>
          <w:tcPr>
            <w:tcW w:type="dxa" w:w="9792"/>
            <w:vAlign w:val="center"/>
            <w:shd w:fill="EAF2F8"/>
          </w:tcPr>
          <w:p>
            <w:r/>
            <w:r>
              <w:rPr>
                <w:rFonts w:ascii="Times New Roman" w:hAnsi="Times New Roman"/>
                <w:b/>
                <w:sz w:val="20"/>
              </w:rPr>
              <w:t>BACKEND</w:t>
              <w:br/>
              <w:t>FastAPI routes.py</w:t>
              <w:br/>
              <w:t>Form handling • Pydantic validation • business flow</w:t>
            </w:r>
          </w:p>
        </w:tc>
      </w:tr>
      <w:tr>
        <w:tc>
          <w:tcPr>
            <w:tcW w:type="dxa" w:w="9792"/>
            <w:vAlign w:val="center"/>
            <w:shd w:fill="F7F7F7"/>
          </w:tcPr>
          <w:p>
            <w:r/>
            <w:r>
              <w:rPr>
                <w:rFonts w:ascii="Times New Roman" w:hAnsi="Times New Roman"/>
                <w:b/>
                <w:sz w:val="20"/>
              </w:rPr>
              <w:t>AI + DATA</w:t>
              <w:br/>
              <w:t>Gemini 1.5 Pro / Gemini Flash</w:t>
              <w:br/>
              <w:t>SQLAlchemy + SQLite</w:t>
            </w:r>
          </w:p>
        </w:tc>
      </w:tr>
      <w:tr>
        <w:tc>
          <w:tcPr>
            <w:tcW w:type="dxa" w:w="9792"/>
            <w:vAlign w:val="center"/>
            <w:shd w:fill="EAF2F8"/>
          </w:tcPr>
          <w:p>
            <w:r/>
            <w:r>
              <w:rPr>
                <w:rFonts w:ascii="Times New Roman" w:hAnsi="Times New Roman"/>
                <w:b/>
                <w:sz w:val="20"/>
              </w:rPr>
              <w:t>OUTPUT</w:t>
              <w:br/>
              <w:t>7-day workout plan • nutrition/recovery tip • updated plan • admin view</w:t>
            </w:r>
          </w:p>
        </w:tc>
      </w:tr>
    </w:tbl>
    <w:p>
      <w:pPr>
        <w:pStyle w:val="CaptionCustom"/>
      </w:pPr>
      <w:r>
        <w:t>Figure 1. High-level FitBuddy system architecture</w:t>
      </w:r>
    </w:p>
    <w:p>
      <w:pPr>
        <w:pStyle w:val="Heading1"/>
      </w:pPr>
      <w:r>
        <w:t>8. FUNCTIONAL REQUIREMENTS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r/>
            <w:r>
              <w:rPr>
                <w:rFonts w:ascii="Times New Roman" w:hAnsi="Times New Roman"/>
                <w:b/>
                <w:sz w:val="20"/>
              </w:rPr>
              <w:t>ID</w:t>
            </w:r>
          </w:p>
        </w:tc>
        <w:tc>
          <w:tcPr>
            <w:tcW w:type="dxa" w:w="3264"/>
            <w:vAlign w:val="center"/>
            <w:shd w:fill="D9EAF7"/>
          </w:tcPr>
          <w:p>
            <w:r/>
            <w:r>
              <w:rPr>
                <w:rFonts w:ascii="Times New Roman" w:hAnsi="Times New Roman"/>
                <w:b/>
                <w:sz w:val="20"/>
              </w:rPr>
              <w:t>Requirement</w:t>
            </w:r>
          </w:p>
        </w:tc>
        <w:tc>
          <w:tcPr>
            <w:tcW w:type="dxa" w:w="3264"/>
            <w:vAlign w:val="center"/>
            <w:shd w:fill="D9EAF7"/>
          </w:tcPr>
          <w:p>
            <w:r/>
            <w:r>
              <w:rPr>
                <w:rFonts w:ascii="Times New Roman" w:hAnsi="Times New Roman"/>
                <w:b/>
                <w:sz w:val="20"/>
              </w:rPr>
              <w:t>Description</w:t>
            </w:r>
          </w:p>
        </w:tc>
      </w:tr>
      <w:tr>
        <w:tc>
          <w:tcPr>
            <w:tcW w:type="dxa" w:w="3264"/>
            <w:vAlign w:val="center"/>
          </w:tcPr>
          <w:p>
            <w:r/>
            <w:r>
              <w:rPr>
                <w:rFonts w:ascii="Times New Roman" w:hAnsi="Times New Roman"/>
                <w:b w:val="0"/>
                <w:sz w:val="20"/>
              </w:rPr>
              <w:t>FR-01</w:t>
            </w:r>
          </w:p>
        </w:tc>
        <w:tc>
          <w:tcPr>
            <w:tcW w:type="dxa" w:w="3264"/>
            <w:vAlign w:val="center"/>
          </w:tcPr>
          <w:p>
            <w:r/>
            <w:r>
              <w:rPr>
                <w:rFonts w:ascii="Times New Roman" w:hAnsi="Times New Roman"/>
                <w:b w:val="0"/>
                <w:sz w:val="20"/>
              </w:rPr>
              <w:t>User registration/input</w:t>
            </w:r>
          </w:p>
        </w:tc>
        <w:tc>
          <w:tcPr>
            <w:tcW w:type="dxa" w:w="3264"/>
            <w:vAlign w:val="center"/>
          </w:tcPr>
          <w:p>
            <w:r/>
            <w:r>
              <w:rPr>
                <w:rFonts w:ascii="Times New Roman" w:hAnsi="Times New Roman"/>
                <w:b w:val="0"/>
                <w:sz w:val="20"/>
              </w:rPr>
              <w:t>System shall accept username, user ID, age, weight, goal, and intensity.</w:t>
            </w:r>
          </w:p>
        </w:tc>
      </w:tr>
      <w:tr>
        <w:tc>
          <w:tcPr>
            <w:tcW w:type="dxa" w:w="3264"/>
            <w:vAlign w:val="center"/>
          </w:tcPr>
          <w:p>
            <w:r/>
            <w:r>
              <w:rPr>
                <w:rFonts w:ascii="Times New Roman" w:hAnsi="Times New Roman"/>
                <w:b w:val="0"/>
                <w:sz w:val="20"/>
              </w:rPr>
              <w:t>FR-02</w:t>
            </w:r>
          </w:p>
        </w:tc>
        <w:tc>
          <w:tcPr>
            <w:tcW w:type="dxa" w:w="3264"/>
            <w:vAlign w:val="center"/>
          </w:tcPr>
          <w:p>
            <w:r/>
            <w:r>
              <w:rPr>
                <w:rFonts w:ascii="Times New Roman" w:hAnsi="Times New Roman"/>
                <w:b w:val="0"/>
                <w:sz w:val="20"/>
              </w:rPr>
              <w:t>Workout generation</w:t>
            </w:r>
          </w:p>
        </w:tc>
        <w:tc>
          <w:tcPr>
            <w:tcW w:type="dxa" w:w="3264"/>
            <w:vAlign w:val="center"/>
          </w:tcPr>
          <w:p>
            <w:r/>
            <w:r>
              <w:rPr>
                <w:rFonts w:ascii="Times New Roman" w:hAnsi="Times New Roman"/>
                <w:b w:val="0"/>
                <w:sz w:val="20"/>
              </w:rPr>
              <w:t>System shall generate a personalized seven-day workout plan.</w:t>
            </w:r>
          </w:p>
        </w:tc>
      </w:tr>
      <w:tr>
        <w:tc>
          <w:tcPr>
            <w:tcW w:type="dxa" w:w="3264"/>
            <w:vAlign w:val="center"/>
          </w:tcPr>
          <w:p>
            <w:r/>
            <w:r>
              <w:rPr>
                <w:rFonts w:ascii="Times New Roman" w:hAnsi="Times New Roman"/>
                <w:b w:val="0"/>
                <w:sz w:val="20"/>
              </w:rPr>
              <w:t>FR-03</w:t>
            </w:r>
          </w:p>
        </w:tc>
        <w:tc>
          <w:tcPr>
            <w:tcW w:type="dxa" w:w="3264"/>
            <w:vAlign w:val="center"/>
          </w:tcPr>
          <w:p>
            <w:r/>
            <w:r>
              <w:rPr>
                <w:rFonts w:ascii="Times New Roman" w:hAnsi="Times New Roman"/>
                <w:b w:val="0"/>
                <w:sz w:val="20"/>
              </w:rPr>
              <w:t>Nutrition/recovery tip</w:t>
            </w:r>
          </w:p>
        </w:tc>
        <w:tc>
          <w:tcPr>
            <w:tcW w:type="dxa" w:w="3264"/>
            <w:vAlign w:val="center"/>
          </w:tcPr>
          <w:p>
            <w:r/>
            <w:r>
              <w:rPr>
                <w:rFonts w:ascii="Times New Roman" w:hAnsi="Times New Roman"/>
                <w:b w:val="0"/>
                <w:sz w:val="20"/>
              </w:rPr>
              <w:t>System shall generate a concise tip related to the user’s selected goal.</w:t>
            </w:r>
          </w:p>
        </w:tc>
      </w:tr>
      <w:tr>
        <w:tc>
          <w:tcPr>
            <w:tcW w:type="dxa" w:w="3264"/>
            <w:vAlign w:val="center"/>
          </w:tcPr>
          <w:p>
            <w:r/>
            <w:r>
              <w:rPr>
                <w:rFonts w:ascii="Times New Roman" w:hAnsi="Times New Roman"/>
                <w:b w:val="0"/>
                <w:sz w:val="20"/>
              </w:rPr>
              <w:t>FR-04</w:t>
            </w:r>
          </w:p>
        </w:tc>
        <w:tc>
          <w:tcPr>
            <w:tcW w:type="dxa" w:w="3264"/>
            <w:vAlign w:val="center"/>
          </w:tcPr>
          <w:p>
            <w:r/>
            <w:r>
              <w:rPr>
                <w:rFonts w:ascii="Times New Roman" w:hAnsi="Times New Roman"/>
                <w:b w:val="0"/>
                <w:sz w:val="20"/>
              </w:rPr>
              <w:t>Feedback update</w:t>
            </w:r>
          </w:p>
        </w:tc>
        <w:tc>
          <w:tcPr>
            <w:tcW w:type="dxa" w:w="3264"/>
            <w:vAlign w:val="center"/>
          </w:tcPr>
          <w:p>
            <w:r/>
            <w:r>
              <w:rPr>
                <w:rFonts w:ascii="Times New Roman" w:hAnsi="Times New Roman"/>
                <w:b w:val="0"/>
                <w:sz w:val="20"/>
              </w:rPr>
              <w:t>System shall accept feedback and generate a revised workout plan.</w:t>
            </w:r>
          </w:p>
        </w:tc>
      </w:tr>
      <w:tr>
        <w:tc>
          <w:tcPr>
            <w:tcW w:type="dxa" w:w="3264"/>
            <w:vAlign w:val="center"/>
          </w:tcPr>
          <w:p>
            <w:r/>
            <w:r>
              <w:rPr>
                <w:rFonts w:ascii="Times New Roman" w:hAnsi="Times New Roman"/>
                <w:b w:val="0"/>
                <w:sz w:val="20"/>
              </w:rPr>
              <w:t>FR-05</w:t>
            </w:r>
          </w:p>
        </w:tc>
        <w:tc>
          <w:tcPr>
            <w:tcW w:type="dxa" w:w="3264"/>
            <w:vAlign w:val="center"/>
          </w:tcPr>
          <w:p>
            <w:r/>
            <w:r>
              <w:rPr>
                <w:rFonts w:ascii="Times New Roman" w:hAnsi="Times New Roman"/>
                <w:b w:val="0"/>
                <w:sz w:val="20"/>
              </w:rPr>
              <w:t>Persistence</w:t>
            </w:r>
          </w:p>
        </w:tc>
        <w:tc>
          <w:tcPr>
            <w:tcW w:type="dxa" w:w="3264"/>
            <w:vAlign w:val="center"/>
          </w:tcPr>
          <w:p>
            <w:r/>
            <w:r>
              <w:rPr>
                <w:rFonts w:ascii="Times New Roman" w:hAnsi="Times New Roman"/>
                <w:b w:val="0"/>
                <w:sz w:val="20"/>
              </w:rPr>
              <w:t>System shall store user information and generated plans in SQLite.</w:t>
            </w:r>
          </w:p>
        </w:tc>
      </w:tr>
      <w:tr>
        <w:tc>
          <w:tcPr>
            <w:tcW w:type="dxa" w:w="3264"/>
            <w:vAlign w:val="center"/>
          </w:tcPr>
          <w:p>
            <w:r/>
            <w:r>
              <w:rPr>
                <w:rFonts w:ascii="Times New Roman" w:hAnsi="Times New Roman"/>
                <w:b w:val="0"/>
                <w:sz w:val="20"/>
              </w:rPr>
              <w:t>FR-06</w:t>
            </w:r>
          </w:p>
        </w:tc>
        <w:tc>
          <w:tcPr>
            <w:tcW w:type="dxa" w:w="3264"/>
            <w:vAlign w:val="center"/>
          </w:tcPr>
          <w:p>
            <w:r/>
            <w:r>
              <w:rPr>
                <w:rFonts w:ascii="Times New Roman" w:hAnsi="Times New Roman"/>
                <w:b w:val="0"/>
                <w:sz w:val="20"/>
              </w:rPr>
              <w:t>Admin view</w:t>
            </w:r>
          </w:p>
        </w:tc>
        <w:tc>
          <w:tcPr>
            <w:tcW w:type="dxa" w:w="3264"/>
            <w:vAlign w:val="center"/>
          </w:tcPr>
          <w:p>
            <w:r/>
            <w:r>
              <w:rPr>
                <w:rFonts w:ascii="Times New Roman" w:hAnsi="Times New Roman"/>
                <w:b w:val="0"/>
                <w:sz w:val="20"/>
              </w:rPr>
              <w:t>System shall display registered users and their plans.</w:t>
            </w:r>
          </w:p>
        </w:tc>
      </w:tr>
      <w:tr>
        <w:tc>
          <w:tcPr>
            <w:tcW w:type="dxa" w:w="3264"/>
            <w:vAlign w:val="center"/>
          </w:tcPr>
          <w:p>
            <w:r/>
            <w:r>
              <w:rPr>
                <w:rFonts w:ascii="Times New Roman" w:hAnsi="Times New Roman"/>
                <w:b w:val="0"/>
                <w:sz w:val="20"/>
              </w:rPr>
              <w:t>FR-07</w:t>
            </w:r>
          </w:p>
        </w:tc>
        <w:tc>
          <w:tcPr>
            <w:tcW w:type="dxa" w:w="3264"/>
            <w:vAlign w:val="center"/>
          </w:tcPr>
          <w:p>
            <w:r/>
            <w:r>
              <w:rPr>
                <w:rFonts w:ascii="Times New Roman" w:hAnsi="Times New Roman"/>
                <w:b w:val="0"/>
                <w:sz w:val="20"/>
              </w:rPr>
              <w:t>Dynamic rendering</w:t>
            </w:r>
          </w:p>
        </w:tc>
        <w:tc>
          <w:tcPr>
            <w:tcW w:type="dxa" w:w="3264"/>
            <w:vAlign w:val="center"/>
          </w:tcPr>
          <w:p>
            <w:r/>
            <w:r>
              <w:rPr>
                <w:rFonts w:ascii="Times New Roman" w:hAnsi="Times New Roman"/>
                <w:b w:val="0"/>
                <w:sz w:val="20"/>
              </w:rPr>
              <w:t>System shall display generated information using Jinja2 templates.</w:t>
            </w:r>
          </w:p>
        </w:tc>
      </w:tr>
      <w:tr>
        <w:tc>
          <w:tcPr>
            <w:tcW w:type="dxa" w:w="3264"/>
            <w:vAlign w:val="center"/>
          </w:tcPr>
          <w:p>
            <w:r/>
            <w:r>
              <w:rPr>
                <w:rFonts w:ascii="Times New Roman" w:hAnsi="Times New Roman"/>
                <w:b w:val="0"/>
                <w:sz w:val="20"/>
              </w:rPr>
              <w:t>FR-08</w:t>
            </w:r>
          </w:p>
        </w:tc>
        <w:tc>
          <w:tcPr>
            <w:tcW w:type="dxa" w:w="3264"/>
            <w:vAlign w:val="center"/>
          </w:tcPr>
          <w:p>
            <w:r/>
            <w:r>
              <w:rPr>
                <w:rFonts w:ascii="Times New Roman" w:hAnsi="Times New Roman"/>
                <w:b w:val="0"/>
                <w:sz w:val="20"/>
              </w:rPr>
              <w:t>API access</w:t>
            </w:r>
          </w:p>
        </w:tc>
        <w:tc>
          <w:tcPr>
            <w:tcW w:type="dxa" w:w="3264"/>
            <w:vAlign w:val="center"/>
          </w:tcPr>
          <w:p>
            <w:r/>
            <w:r>
              <w:rPr>
                <w:rFonts w:ascii="Times New Roman" w:hAnsi="Times New Roman"/>
                <w:b w:val="0"/>
                <w:sz w:val="20"/>
              </w:rPr>
              <w:t>System shall expose FastAPI routes and interactive documentation.</w:t>
            </w:r>
          </w:p>
        </w:tc>
      </w:tr>
    </w:tbl>
    <w:p/>
    <w:p>
      <w:pPr>
        <w:pStyle w:val="Heading1"/>
      </w:pPr>
      <w:r>
        <w:t>9. NON-FUNCTIONAL REQUIREMENTS</w:t>
      </w:r>
    </w:p>
    <w:p>
      <w:pPr>
        <w:pStyle w:val="ListBullet"/>
      </w:pPr>
      <w:r>
        <w:t>Usability: The interface should provide a clear flow from entering user information to viewing the generated plan.</w:t>
      </w:r>
    </w:p>
    <w:p>
      <w:pPr>
        <w:pStyle w:val="ListBullet"/>
      </w:pPr>
      <w:r>
        <w:t>Responsiveness: The documented CSS uses responsive layouts and media queries for smaller screens.</w:t>
      </w:r>
    </w:p>
    <w:p>
      <w:pPr>
        <w:pStyle w:val="ListBullet"/>
      </w:pPr>
      <w:r>
        <w:t>Maintainability: AI generation, routing, database operations, and templates are separated into modules.</w:t>
      </w:r>
    </w:p>
    <w:p>
      <w:pPr>
        <w:pStyle w:val="ListBullet"/>
      </w:pPr>
      <w:r>
        <w:t>Performance: Gemini Flash is used for quick nutrition/recovery tip generation, while Gemini Pro handles richer workout generation and updates.</w:t>
      </w:r>
    </w:p>
    <w:p>
      <w:pPr>
        <w:pStyle w:val="ListBullet"/>
      </w:pPr>
      <w:r>
        <w:t>Data persistence: User records and plans are retained in SQLite.</w:t>
      </w:r>
    </w:p>
    <w:p>
      <w:pPr>
        <w:pStyle w:val="ListBullet"/>
      </w:pPr>
      <w:r>
        <w:t>Scalability direction: The modular design is suitable for future migration or deployment to a cloud environment, although cloud deployment is not part of the supplied implementation.</w:t>
      </w:r>
    </w:p>
    <w:p>
      <w:pPr>
        <w:pStyle w:val="Heading1"/>
      </w:pPr>
      <w:r>
        <w:t>10. TECHNOLOGY STACK</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rFonts w:ascii="Times New Roman" w:hAnsi="Times New Roman"/>
                <w:b/>
                <w:sz w:val="20"/>
              </w:rPr>
              <w:t>Technology</w:t>
            </w:r>
          </w:p>
        </w:tc>
        <w:tc>
          <w:tcPr>
            <w:tcW w:type="dxa" w:w="4896"/>
            <w:vAlign w:val="center"/>
            <w:shd w:fill="D9EAF7"/>
          </w:tcPr>
          <w:p>
            <w:r/>
            <w:r>
              <w:rPr>
                <w:rFonts w:ascii="Times New Roman" w:hAnsi="Times New Roman"/>
                <w:b/>
                <w:sz w:val="20"/>
              </w:rPr>
              <w:t>Purpose in FitBuddy</w:t>
            </w:r>
          </w:p>
        </w:tc>
      </w:tr>
      <w:tr>
        <w:tc>
          <w:tcPr>
            <w:tcW w:type="dxa" w:w="4896"/>
            <w:vAlign w:val="center"/>
          </w:tcPr>
          <w:p>
            <w:r/>
            <w:r>
              <w:rPr>
                <w:rFonts w:ascii="Times New Roman" w:hAnsi="Times New Roman"/>
                <w:b w:val="0"/>
                <w:sz w:val="20"/>
              </w:rPr>
              <w:t>Python</w:t>
            </w:r>
          </w:p>
        </w:tc>
        <w:tc>
          <w:tcPr>
            <w:tcW w:type="dxa" w:w="4896"/>
            <w:vAlign w:val="center"/>
          </w:tcPr>
          <w:p>
            <w:r/>
            <w:r>
              <w:rPr>
                <w:rFonts w:ascii="Times New Roman" w:hAnsi="Times New Roman"/>
                <w:b w:val="0"/>
                <w:sz w:val="20"/>
              </w:rPr>
              <w:t>Application programming language</w:t>
            </w:r>
          </w:p>
        </w:tc>
      </w:tr>
      <w:tr>
        <w:tc>
          <w:tcPr>
            <w:tcW w:type="dxa" w:w="4896"/>
            <w:vAlign w:val="center"/>
          </w:tcPr>
          <w:p>
            <w:r/>
            <w:r>
              <w:rPr>
                <w:rFonts w:ascii="Times New Roman" w:hAnsi="Times New Roman"/>
                <w:b w:val="0"/>
                <w:sz w:val="20"/>
              </w:rPr>
              <w:t>FastAPI</w:t>
            </w:r>
          </w:p>
        </w:tc>
        <w:tc>
          <w:tcPr>
            <w:tcW w:type="dxa" w:w="4896"/>
            <w:vAlign w:val="center"/>
          </w:tcPr>
          <w:p>
            <w:r/>
            <w:r>
              <w:rPr>
                <w:rFonts w:ascii="Times New Roman" w:hAnsi="Times New Roman"/>
                <w:b w:val="0"/>
                <w:sz w:val="20"/>
              </w:rPr>
              <w:t>Web backend, routing, and API handling</w:t>
            </w:r>
          </w:p>
        </w:tc>
      </w:tr>
      <w:tr>
        <w:tc>
          <w:tcPr>
            <w:tcW w:type="dxa" w:w="4896"/>
            <w:vAlign w:val="center"/>
          </w:tcPr>
          <w:p>
            <w:r/>
            <w:r>
              <w:rPr>
                <w:rFonts w:ascii="Times New Roman" w:hAnsi="Times New Roman"/>
                <w:b w:val="0"/>
                <w:sz w:val="20"/>
              </w:rPr>
              <w:t>Google Gemini</w:t>
            </w:r>
          </w:p>
        </w:tc>
        <w:tc>
          <w:tcPr>
            <w:tcW w:type="dxa" w:w="4896"/>
            <w:vAlign w:val="center"/>
          </w:tcPr>
          <w:p>
            <w:r/>
            <w:r>
              <w:rPr>
                <w:rFonts w:ascii="Times New Roman" w:hAnsi="Times New Roman"/>
                <w:b w:val="0"/>
                <w:sz w:val="20"/>
              </w:rPr>
              <w:t>Generative AI for workout and nutrition content</w:t>
            </w:r>
          </w:p>
        </w:tc>
      </w:tr>
      <w:tr>
        <w:tc>
          <w:tcPr>
            <w:tcW w:type="dxa" w:w="4896"/>
            <w:vAlign w:val="center"/>
          </w:tcPr>
          <w:p>
            <w:r/>
            <w:r>
              <w:rPr>
                <w:rFonts w:ascii="Times New Roman" w:hAnsi="Times New Roman"/>
                <w:b w:val="0"/>
                <w:sz w:val="20"/>
              </w:rPr>
              <w:t>Jinja2</w:t>
            </w:r>
          </w:p>
        </w:tc>
        <w:tc>
          <w:tcPr>
            <w:tcW w:type="dxa" w:w="4896"/>
            <w:vAlign w:val="center"/>
          </w:tcPr>
          <w:p>
            <w:r/>
            <w:r>
              <w:rPr>
                <w:rFonts w:ascii="Times New Roman" w:hAnsi="Times New Roman"/>
                <w:b w:val="0"/>
                <w:sz w:val="20"/>
              </w:rPr>
              <w:t>Dynamic server-side HTML rendering</w:t>
            </w:r>
          </w:p>
        </w:tc>
      </w:tr>
      <w:tr>
        <w:tc>
          <w:tcPr>
            <w:tcW w:type="dxa" w:w="4896"/>
            <w:vAlign w:val="center"/>
          </w:tcPr>
          <w:p>
            <w:r/>
            <w:r>
              <w:rPr>
                <w:rFonts w:ascii="Times New Roman" w:hAnsi="Times New Roman"/>
                <w:b w:val="0"/>
                <w:sz w:val="20"/>
              </w:rPr>
              <w:t>HTML/CSS</w:t>
            </w:r>
          </w:p>
        </w:tc>
        <w:tc>
          <w:tcPr>
            <w:tcW w:type="dxa" w:w="4896"/>
            <w:vAlign w:val="center"/>
          </w:tcPr>
          <w:p>
            <w:r/>
            <w:r>
              <w:rPr>
                <w:rFonts w:ascii="Times New Roman" w:hAnsi="Times New Roman"/>
                <w:b w:val="0"/>
                <w:sz w:val="20"/>
              </w:rPr>
              <w:t>User interface</w:t>
            </w:r>
          </w:p>
        </w:tc>
      </w:tr>
      <w:tr>
        <w:tc>
          <w:tcPr>
            <w:tcW w:type="dxa" w:w="4896"/>
            <w:vAlign w:val="center"/>
          </w:tcPr>
          <w:p>
            <w:r/>
            <w:r>
              <w:rPr>
                <w:rFonts w:ascii="Times New Roman" w:hAnsi="Times New Roman"/>
                <w:b w:val="0"/>
                <w:sz w:val="20"/>
              </w:rPr>
              <w:t>SQLAlchemy</w:t>
            </w:r>
          </w:p>
        </w:tc>
        <w:tc>
          <w:tcPr>
            <w:tcW w:type="dxa" w:w="4896"/>
            <w:vAlign w:val="center"/>
          </w:tcPr>
          <w:p>
            <w:r/>
            <w:r>
              <w:rPr>
                <w:rFonts w:ascii="Times New Roman" w:hAnsi="Times New Roman"/>
                <w:b w:val="0"/>
                <w:sz w:val="20"/>
              </w:rPr>
              <w:t>Object-relational database access</w:t>
            </w:r>
          </w:p>
        </w:tc>
      </w:tr>
      <w:tr>
        <w:tc>
          <w:tcPr>
            <w:tcW w:type="dxa" w:w="4896"/>
            <w:vAlign w:val="center"/>
          </w:tcPr>
          <w:p>
            <w:r/>
            <w:r>
              <w:rPr>
                <w:rFonts w:ascii="Times New Roman" w:hAnsi="Times New Roman"/>
                <w:b w:val="0"/>
                <w:sz w:val="20"/>
              </w:rPr>
              <w:t>SQLite</w:t>
            </w:r>
          </w:p>
        </w:tc>
        <w:tc>
          <w:tcPr>
            <w:tcW w:type="dxa" w:w="4896"/>
            <w:vAlign w:val="center"/>
          </w:tcPr>
          <w:p>
            <w:r/>
            <w:r>
              <w:rPr>
                <w:rFonts w:ascii="Times New Roman" w:hAnsi="Times New Roman"/>
                <w:b w:val="0"/>
                <w:sz w:val="20"/>
              </w:rPr>
              <w:t>Local persistent storage</w:t>
            </w:r>
          </w:p>
        </w:tc>
      </w:tr>
      <w:tr>
        <w:tc>
          <w:tcPr>
            <w:tcW w:type="dxa" w:w="4896"/>
            <w:vAlign w:val="center"/>
          </w:tcPr>
          <w:p>
            <w:r/>
            <w:r>
              <w:rPr>
                <w:rFonts w:ascii="Times New Roman" w:hAnsi="Times New Roman"/>
                <w:b w:val="0"/>
                <w:sz w:val="20"/>
              </w:rPr>
              <w:t>Uvicorn</w:t>
            </w:r>
          </w:p>
        </w:tc>
        <w:tc>
          <w:tcPr>
            <w:tcW w:type="dxa" w:w="4896"/>
            <w:vAlign w:val="center"/>
          </w:tcPr>
          <w:p>
            <w:r/>
            <w:r>
              <w:rPr>
                <w:rFonts w:ascii="Times New Roman" w:hAnsi="Times New Roman"/>
                <w:b w:val="0"/>
                <w:sz w:val="20"/>
              </w:rPr>
              <w:t>ASGI development server</w:t>
            </w:r>
          </w:p>
        </w:tc>
      </w:tr>
      <w:tr>
        <w:tc>
          <w:tcPr>
            <w:tcW w:type="dxa" w:w="4896"/>
            <w:vAlign w:val="center"/>
          </w:tcPr>
          <w:p>
            <w:r/>
            <w:r>
              <w:rPr>
                <w:rFonts w:ascii="Times New Roman" w:hAnsi="Times New Roman"/>
                <w:b w:val="0"/>
                <w:sz w:val="20"/>
              </w:rPr>
              <w:t>Pydantic</w:t>
            </w:r>
          </w:p>
        </w:tc>
        <w:tc>
          <w:tcPr>
            <w:tcW w:type="dxa" w:w="4896"/>
            <w:vAlign w:val="center"/>
          </w:tcPr>
          <w:p>
            <w:r/>
            <w:r>
              <w:rPr>
                <w:rFonts w:ascii="Times New Roman" w:hAnsi="Times New Roman"/>
                <w:b w:val="0"/>
                <w:sz w:val="20"/>
              </w:rPr>
              <w:t>Input/schema validation</w:t>
            </w:r>
          </w:p>
        </w:tc>
      </w:tr>
      <w:tr>
        <w:tc>
          <w:tcPr>
            <w:tcW w:type="dxa" w:w="4896"/>
            <w:vAlign w:val="center"/>
          </w:tcPr>
          <w:p>
            <w:r/>
            <w:r>
              <w:rPr>
                <w:rFonts w:ascii="Times New Roman" w:hAnsi="Times New Roman"/>
                <w:b w:val="0"/>
                <w:sz w:val="20"/>
              </w:rPr>
              <w:t>python-multipart</w:t>
            </w:r>
          </w:p>
        </w:tc>
        <w:tc>
          <w:tcPr>
            <w:tcW w:type="dxa" w:w="4896"/>
            <w:vAlign w:val="center"/>
          </w:tcPr>
          <w:p>
            <w:r/>
            <w:r>
              <w:rPr>
                <w:rFonts w:ascii="Times New Roman" w:hAnsi="Times New Roman"/>
                <w:b w:val="0"/>
                <w:sz w:val="20"/>
              </w:rPr>
              <w:t>Form data processing</w:t>
            </w:r>
          </w:p>
        </w:tc>
      </w:tr>
    </w:tbl>
    <w:p/>
    <w:p>
      <w:pPr>
        <w:pStyle w:val="Heading1"/>
      </w:pPr>
      <w:r>
        <w:t>11. DEVELOPMENT METHODOLOGY</w:t>
      </w:r>
    </w:p>
    <w:p>
      <w:r>
        <w:t>The supplied project is organized into five milestones: model selection and architecture, core functionality development, routes.py development, frontend development, and deployment. This milestone structure moves from technology selection and architecture through implementation and finally to local verification. fileciteturn0file0L43-L60</w:t>
      </w:r>
    </w:p>
    <w:p>
      <w:pPr>
        <w:pStyle w:val="Heading1"/>
      </w:pPr>
      <w:r>
        <w:t>12. MILESTONE 1 – MODEL SELECTION AND ARCHITECTURE</w:t>
      </w:r>
    </w:p>
    <w:p>
      <w:pPr>
        <w:pStyle w:val="Heading2"/>
      </w:pPr>
      <w:r>
        <w:t>12.1 Model Selection</w:t>
      </w:r>
    </w:p>
    <w:p>
      <w:r>
        <w:t>The project initially experimented with Hugging Face models including T5, BART, DistilBERT, and Bloom. The supplied documentation reports limitations related to hosting, GPU requirements, fine-tuning, and structured-plan generation. Google Gemini models were subsequently selected for production.</w:t>
      </w:r>
    </w:p>
    <w:p>
      <w:r>
        <w:t>Gemini 1.5 Pro is documented for structured seven-day workout generation and plan updating, while Gemini Flash is documented for fast nutrition tips. The stated selection reasons include API integration with FastAPI, understanding of structured formatting, reduced prompt-tuning requirements, and suitability for feedback-based revisions. fileciteturn0file0L74-L96</w:t>
      </w:r>
    </w:p>
    <w:p>
      <w:pPr>
        <w:pStyle w:val="Heading2"/>
      </w:pPr>
      <w:r>
        <w:t>12.2 Architecture Definition</w:t>
      </w:r>
    </w:p>
    <w:p>
      <w:pPr>
        <w:pStyle w:val="ListBullet"/>
      </w:pPr>
      <w:r>
        <w:t>Frontend: HTML and Jinja2 templates.</w:t>
      </w:r>
    </w:p>
    <w:p>
      <w:pPr>
        <w:pStyle w:val="ListBullet"/>
      </w:pPr>
      <w:r>
        <w:t>Backend: FastAPI for route handling and logic.</w:t>
      </w:r>
    </w:p>
    <w:p>
      <w:pPr>
        <w:pStyle w:val="ListBullet"/>
      </w:pPr>
      <w:r>
        <w:t>AI layer: Google Gemini APIs using Pro and Flash models.</w:t>
      </w:r>
    </w:p>
    <w:p>
      <w:pPr>
        <w:pStyle w:val="ListBullet"/>
      </w:pPr>
      <w:r>
        <w:t>Database: SQLite with SQLAlchemy for persistence.</w:t>
      </w:r>
    </w:p>
    <w:p>
      <w:pPr>
        <w:pStyle w:val="Heading2"/>
      </w:pPr>
      <w:r>
        <w:t>12.3 Development Environment</w:t>
      </w:r>
    </w:p>
    <w:p>
      <w:r>
        <w:t>The supplied documentation uses a Python virtual environment, installs FastAPI, Uvicorn, Jinja2, SQLAlchemy, python-multipart, and the Google Generative AI package, and starts the application with Uvicorn. The documented local URL is http://127.0.0.1:8000, with FastAPI interactive documentation at /docs. fileciteturn0file0L116-L127</w:t>
      </w:r>
    </w:p>
    <w:p>
      <w:pPr>
        <w:pStyle w:val="Heading1"/>
      </w:pPr>
      <w:r>
        <w:t>13. MILESTONE 2 – CORE FUNCTIONALITY DEVELOPMENT</w:t>
      </w:r>
    </w:p>
    <w:p>
      <w:pPr>
        <w:pStyle w:val="Heading2"/>
      </w:pPr>
      <w:r>
        <w:t>13.1 Workout Plan Generation</w:t>
      </w:r>
    </w:p>
    <w:p>
      <w:r>
        <w:t>The function generate_workout_gemini() in gemini_generator.py sends user fitness information such as goal and intensity to Gemini 1.5 Pro. The documented output contains a day-wise plan with warm-up, main workout details such as exercises, sets and repetitions, and a cooldown or recovery tip. The generated content is returned to routes.py and displayed on result.html. fileciteturn0file0L129-L142</w:t>
      </w:r>
    </w:p>
    <w:p>
      <w:pPr>
        <w:pStyle w:val="Heading2"/>
      </w:pPr>
      <w:r>
        <w:t>13.2 Nutrition Tip Generation</w:t>
      </w:r>
    </w:p>
    <w:p>
      <w:r>
        <w:t>The function generate_nutrition_tip_with_flash() in gemini_flash_generator.py generates a concise nutrition or recovery suggestion. The supplied examples include hydration advice, protein suggestions, and general recovery practices. fileciteturn0file0L143-L149</w:t>
      </w:r>
    </w:p>
    <w:p>
      <w:pPr>
        <w:pStyle w:val="Heading2"/>
      </w:pPr>
      <w:r>
        <w:t>13.3 Feedback-Based Updating</w:t>
      </w:r>
    </w:p>
    <w:p>
      <w:r>
        <w:t>The function update_workout_plan() in updated_plan.py receives the original plan together with feedback such as adding yoga or increasing cardio. Gemini 1.5 Pro generates a revised plan, which is stored and displayed as the updated plan. fileciteturn0file0L151-L157</w:t>
      </w:r>
    </w:p>
    <w:p>
      <w:pPr>
        <w:pStyle w:val="Heading2"/>
      </w:pPr>
      <w:r>
        <w:t>13.4 User and Plan Storage</w:t>
      </w:r>
    </w:p>
    <w:p>
      <w:r>
        <w:t>The documented database functions include save_user(), save_plan(), update_plan(), get_original_plan(), and get_user(). User information and AI-generated plans are stored through SQLAlchemy in SQLite. Feedback-based updates are stored separately so the original and updated versions can both be retained. fileciteturn0file0L158-L166</w:t>
      </w:r>
    </w:p>
    <w:p>
      <w:pPr>
        <w:pStyle w:val="Heading2"/>
      </w:pPr>
      <w:r>
        <w:t>13.5 Administrative View</w:t>
      </w:r>
    </w:p>
    <w:p>
      <w:r>
        <w:t>The /view-all-users route renders all_users.html and displays registered users together with their plans. The documented Jinja2 loop presents original and updated plans in a structured table, supporting administrative monitoring. fileciteturn0file0L168-L172</w:t>
      </w:r>
    </w:p>
    <w:p>
      <w:pPr>
        <w:pStyle w:val="Heading1"/>
      </w:pPr>
      <w:r>
        <w:t>14. MILESTONE 3 – routes.py DEVELOPMENT</w:t>
      </w:r>
    </w:p>
    <w:p>
      <w:r>
        <w:t>routes.py is the operational layer connecting frontend forms, Gemini generation modules, and the SQLite database. The supplied documentation identifies four main routes: /, /generate-workout, /submit-feedback, and /view-all-users. fileciteturn0file0L193-L205</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r/>
            <w:r>
              <w:rPr>
                <w:rFonts w:ascii="Times New Roman" w:hAnsi="Times New Roman"/>
                <w:b/>
                <w:sz w:val="20"/>
              </w:rPr>
              <w:t>Route</w:t>
            </w:r>
          </w:p>
        </w:tc>
        <w:tc>
          <w:tcPr>
            <w:tcW w:type="dxa" w:w="3264"/>
            <w:vAlign w:val="center"/>
            <w:shd w:fill="D9EAF7"/>
          </w:tcPr>
          <w:p>
            <w:r/>
            <w:r>
              <w:rPr>
                <w:rFonts w:ascii="Times New Roman" w:hAnsi="Times New Roman"/>
                <w:b/>
                <w:sz w:val="20"/>
              </w:rPr>
              <w:t>Method/Role</w:t>
            </w:r>
          </w:p>
        </w:tc>
        <w:tc>
          <w:tcPr>
            <w:tcW w:type="dxa" w:w="3264"/>
            <w:vAlign w:val="center"/>
            <w:shd w:fill="D9EAF7"/>
          </w:tcPr>
          <w:p>
            <w:r/>
            <w:r>
              <w:rPr>
                <w:rFonts w:ascii="Times New Roman" w:hAnsi="Times New Roman"/>
                <w:b/>
                <w:sz w:val="20"/>
              </w:rPr>
              <w:t>Main Processing</w:t>
            </w:r>
          </w:p>
        </w:tc>
      </w:tr>
      <w:tr>
        <w:tc>
          <w:tcPr>
            <w:tcW w:type="dxa" w:w="3264"/>
            <w:vAlign w:val="center"/>
          </w:tcPr>
          <w:p>
            <w:r/>
            <w:r>
              <w:rPr>
                <w:rFonts w:ascii="Times New Roman" w:hAnsi="Times New Roman"/>
                <w:b w:val="0"/>
                <w:sz w:val="20"/>
              </w:rPr>
              <w:t>/</w:t>
            </w:r>
          </w:p>
        </w:tc>
        <w:tc>
          <w:tcPr>
            <w:tcW w:type="dxa" w:w="3264"/>
            <w:vAlign w:val="center"/>
          </w:tcPr>
          <w:p>
            <w:r/>
            <w:r>
              <w:rPr>
                <w:rFonts w:ascii="Times New Roman" w:hAnsi="Times New Roman"/>
                <w:b w:val="0"/>
                <w:sz w:val="20"/>
              </w:rPr>
              <w:t>GET</w:t>
            </w:r>
          </w:p>
        </w:tc>
        <w:tc>
          <w:tcPr>
            <w:tcW w:type="dxa" w:w="3264"/>
            <w:vAlign w:val="center"/>
          </w:tcPr>
          <w:p>
            <w:r/>
            <w:r>
              <w:rPr>
                <w:rFonts w:ascii="Times New Roman" w:hAnsi="Times New Roman"/>
                <w:b w:val="0"/>
                <w:sz w:val="20"/>
              </w:rPr>
              <w:t>Displays index.html.</w:t>
            </w:r>
          </w:p>
        </w:tc>
      </w:tr>
      <w:tr>
        <w:tc>
          <w:tcPr>
            <w:tcW w:type="dxa" w:w="3264"/>
            <w:vAlign w:val="center"/>
          </w:tcPr>
          <w:p>
            <w:r/>
            <w:r>
              <w:rPr>
                <w:rFonts w:ascii="Times New Roman" w:hAnsi="Times New Roman"/>
                <w:b w:val="0"/>
                <w:sz w:val="20"/>
              </w:rPr>
              <w:t>/generate-workout</w:t>
            </w:r>
          </w:p>
        </w:tc>
        <w:tc>
          <w:tcPr>
            <w:tcW w:type="dxa" w:w="3264"/>
            <w:vAlign w:val="center"/>
          </w:tcPr>
          <w:p>
            <w:r/>
            <w:r>
              <w:rPr>
                <w:rFonts w:ascii="Times New Roman" w:hAnsi="Times New Roman"/>
                <w:b w:val="0"/>
                <w:sz w:val="20"/>
              </w:rPr>
              <w:t>POST</w:t>
            </w:r>
          </w:p>
        </w:tc>
        <w:tc>
          <w:tcPr>
            <w:tcW w:type="dxa" w:w="3264"/>
            <w:vAlign w:val="center"/>
          </w:tcPr>
          <w:p>
            <w:r/>
            <w:r>
              <w:rPr>
                <w:rFonts w:ascii="Times New Roman" w:hAnsi="Times New Roman"/>
                <w:b w:val="0"/>
                <w:sz w:val="20"/>
              </w:rPr>
              <w:t>Receives user form data, creates UserInput, calls workout and nutrition generators, stores records, and renders result.html.</w:t>
            </w:r>
          </w:p>
        </w:tc>
      </w:tr>
      <w:tr>
        <w:tc>
          <w:tcPr>
            <w:tcW w:type="dxa" w:w="3264"/>
            <w:vAlign w:val="center"/>
          </w:tcPr>
          <w:p>
            <w:r/>
            <w:r>
              <w:rPr>
                <w:rFonts w:ascii="Times New Roman" w:hAnsi="Times New Roman"/>
                <w:b w:val="0"/>
                <w:sz w:val="20"/>
              </w:rPr>
              <w:t>/submit-feedback</w:t>
            </w:r>
          </w:p>
        </w:tc>
        <w:tc>
          <w:tcPr>
            <w:tcW w:type="dxa" w:w="3264"/>
            <w:vAlign w:val="center"/>
          </w:tcPr>
          <w:p>
            <w:r/>
            <w:r>
              <w:rPr>
                <w:rFonts w:ascii="Times New Roman" w:hAnsi="Times New Roman"/>
                <w:b w:val="0"/>
                <w:sz w:val="20"/>
              </w:rPr>
              <w:t>POST</w:t>
            </w:r>
          </w:p>
        </w:tc>
        <w:tc>
          <w:tcPr>
            <w:tcW w:type="dxa" w:w="3264"/>
            <w:vAlign w:val="center"/>
          </w:tcPr>
          <w:p>
            <w:r/>
            <w:r>
              <w:rPr>
                <w:rFonts w:ascii="Times New Roman" w:hAnsi="Times New Roman"/>
                <w:b w:val="0"/>
                <w:sz w:val="20"/>
              </w:rPr>
              <w:t>Receives feedback and user ID, retrieves the original plan, calls the update function, stores the revised plan, and renders result.html.</w:t>
            </w:r>
          </w:p>
        </w:tc>
      </w:tr>
      <w:tr>
        <w:tc>
          <w:tcPr>
            <w:tcW w:type="dxa" w:w="3264"/>
            <w:vAlign w:val="center"/>
          </w:tcPr>
          <w:p>
            <w:r/>
            <w:r>
              <w:rPr>
                <w:rFonts w:ascii="Times New Roman" w:hAnsi="Times New Roman"/>
                <w:b w:val="0"/>
                <w:sz w:val="20"/>
              </w:rPr>
              <w:t>/view-all-users</w:t>
            </w:r>
          </w:p>
        </w:tc>
        <w:tc>
          <w:tcPr>
            <w:tcW w:type="dxa" w:w="3264"/>
            <w:vAlign w:val="center"/>
          </w:tcPr>
          <w:p>
            <w:r/>
            <w:r>
              <w:rPr>
                <w:rFonts w:ascii="Times New Roman" w:hAnsi="Times New Roman"/>
                <w:b w:val="0"/>
                <w:sz w:val="20"/>
              </w:rPr>
              <w:t>GET</w:t>
            </w:r>
          </w:p>
        </w:tc>
        <w:tc>
          <w:tcPr>
            <w:tcW w:type="dxa" w:w="3264"/>
            <w:vAlign w:val="center"/>
          </w:tcPr>
          <w:p>
            <w:r/>
            <w:r>
              <w:rPr>
                <w:rFonts w:ascii="Times New Roman" w:hAnsi="Times New Roman"/>
                <w:b w:val="0"/>
                <w:sz w:val="20"/>
              </w:rPr>
              <w:t>Retrieves users and plans and renders all_users.html.</w:t>
            </w:r>
          </w:p>
        </w:tc>
      </w:tr>
    </w:tbl>
    <w:p/>
    <w:p>
      <w:pPr>
        <w:pStyle w:val="Heading2"/>
      </w:pPr>
      <w:r>
        <w:t>14.1 Input Processing</w:t>
      </w:r>
    </w:p>
    <w:p>
      <w:r>
        <w:t>The HTML form submits user data to FastAPI. Form(...) parameters capture the submitted values, while Pydantic schemas named UserInput and FeedbackRequest are used to validate the input structure. fileciteturn0file0L174-L192</w:t>
      </w:r>
    </w:p>
    <w:p>
      <w:pPr>
        <w:pStyle w:val="Heading1"/>
      </w:pPr>
      <w:r>
        <w:t>15. MILESTONE 4 – FRONTEND DEVELOPMENT</w:t>
      </w:r>
    </w:p>
    <w:p>
      <w:pPr>
        <w:pStyle w:val="Heading2"/>
      </w:pPr>
      <w:r>
        <w:t>15.1 User Interface</w:t>
      </w:r>
    </w:p>
    <w:p>
      <w:r>
        <w:t>The frontend consists of three principal Jinja2 templates: index.html for input, result.html for generated plans and feedback, and all_users.html for the administrative view. The interface uses a fitness-oriented visual design, Google Roboto font, responsive CSS, Flexbox layouts, button hover effects, rounded result blocks, and a dark-background visual scheme. fileciteturn0file0L258-L285</w:t>
      </w:r>
    </w:p>
    <w:p>
      <w:pPr>
        <w:pStyle w:val="Heading2"/>
      </w:pPr>
      <w:r>
        <w:t>15.2 Dynamic Templates</w:t>
      </w:r>
    </w:p>
    <w:p>
      <w:r>
        <w:t>Jinja2Templates is configured by FastAPI and used to render the appropriate HTML page with dynamic context. result.html displays variables such as username, goal, intensity, workout_plan, and nutrition_tip. It also contains the feedback form submitted to /submit-feedback. fileciteturn0file0L286-L305</w:t>
      </w:r>
    </w:p>
    <w:p>
      <w:pPr>
        <w:pStyle w:val="Heading1"/>
      </w:pPr>
      <w:r>
        <w:t>16. MILESTONE 5 – DEPLOYMENT AND TESTING</w:t>
      </w:r>
    </w:p>
    <w:p>
      <w:pPr>
        <w:pStyle w:val="Heading2"/>
      </w:pPr>
      <w:r>
        <w:t>16.1 Local Deployment</w:t>
      </w:r>
    </w:p>
    <w:p>
      <w:r>
        <w:t>The deployment process uses a virtual environment and dependencies listed in requirements.txt. The Gemini API key is intended to be stored as an environment variable, for example GOOGLE_API_KEY, rather than being hard-coded in application logic. fileciteturn0file0L313-L326</w:t>
      </w:r>
    </w:p>
    <w:p>
      <w:pPr>
        <w:pStyle w:val="Heading2"/>
      </w:pPr>
      <w:r>
        <w:t>16.2 Starting the Application</w:t>
      </w:r>
    </w:p>
    <w:p>
      <w:r>
        <w:t>The supplied documentation describes starting the FastAPI development server with Uvicorn and accessing the application at http://127.0.0.1:8000. FastAPI’s interactive API documentation is available at http://127.0.0.1:8000/docs. fileciteturn0file0L332-L339</w:t>
      </w:r>
    </w:p>
    <w:p>
      <w:r>
        <w:t>Typical commands documented for the environment are:</w:t>
      </w:r>
    </w:p>
    <w:p>
      <w:pPr>
        <w:pStyle w:val="NoSpacing"/>
      </w:pPr>
      <w:r>
        <w:rPr>
          <w:rFonts w:ascii="Courier New" w:hAnsi="Courier New"/>
          <w:sz w:val="20"/>
        </w:rPr>
        <w:t>python -m venv venv</w:t>
        <w:br/>
        <w:t>venv\Scripts\activate</w:t>
        <w:br/>
        <w:t>pip install -r requirements.txt</w:t>
        <w:br/>
        <w:t>uvicorn app.main:app --reload</w:t>
      </w:r>
    </w:p>
    <w:p>
      <w:pPr>
        <w:pStyle w:val="Heading1"/>
      </w:pPr>
      <w:r>
        <w:t>17. DATABASE DESIGN</w:t>
      </w:r>
    </w:p>
    <w:p>
      <w:r>
        <w:t>FitBuddy uses SQLite with SQLAlchemy ORM. The documented stored user information includes ID, name, age, weight, goal, and intensity. Generated plans are stored with the user record, while feedback-based updates are maintained separately to preserve both the original and revised versions. fileciteturn0file0L164-L166</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rFonts w:ascii="Times New Roman" w:hAnsi="Times New Roman"/>
                <w:b/>
                <w:sz w:val="20"/>
              </w:rPr>
              <w:t>Data Item</w:t>
            </w:r>
          </w:p>
        </w:tc>
        <w:tc>
          <w:tcPr>
            <w:tcW w:type="dxa" w:w="4896"/>
            <w:vAlign w:val="center"/>
            <w:shd w:fill="D9EAF7"/>
          </w:tcPr>
          <w:p>
            <w:r/>
            <w:r>
              <w:rPr>
                <w:rFonts w:ascii="Times New Roman" w:hAnsi="Times New Roman"/>
                <w:b/>
                <w:sz w:val="20"/>
              </w:rPr>
              <w:t>Description</w:t>
            </w:r>
          </w:p>
        </w:tc>
      </w:tr>
      <w:tr>
        <w:tc>
          <w:tcPr>
            <w:tcW w:type="dxa" w:w="4896"/>
            <w:vAlign w:val="center"/>
          </w:tcPr>
          <w:p>
            <w:r/>
            <w:r>
              <w:rPr>
                <w:rFonts w:ascii="Times New Roman" w:hAnsi="Times New Roman"/>
                <w:b w:val="0"/>
                <w:sz w:val="20"/>
              </w:rPr>
              <w:t>User ID</w:t>
            </w:r>
          </w:p>
        </w:tc>
        <w:tc>
          <w:tcPr>
            <w:tcW w:type="dxa" w:w="4896"/>
            <w:vAlign w:val="center"/>
          </w:tcPr>
          <w:p>
            <w:r/>
            <w:r>
              <w:rPr>
                <w:rFonts w:ascii="Times New Roman" w:hAnsi="Times New Roman"/>
                <w:b w:val="0"/>
                <w:sz w:val="20"/>
              </w:rPr>
              <w:t>Identifier used to associate the user and plans.</w:t>
            </w:r>
          </w:p>
        </w:tc>
      </w:tr>
      <w:tr>
        <w:tc>
          <w:tcPr>
            <w:tcW w:type="dxa" w:w="4896"/>
            <w:vAlign w:val="center"/>
          </w:tcPr>
          <w:p>
            <w:r/>
            <w:r>
              <w:rPr>
                <w:rFonts w:ascii="Times New Roman" w:hAnsi="Times New Roman"/>
                <w:b w:val="0"/>
                <w:sz w:val="20"/>
              </w:rPr>
              <w:t>Name / Username</w:t>
            </w:r>
          </w:p>
        </w:tc>
        <w:tc>
          <w:tcPr>
            <w:tcW w:type="dxa" w:w="4896"/>
            <w:vAlign w:val="center"/>
          </w:tcPr>
          <w:p>
            <w:r/>
            <w:r>
              <w:rPr>
                <w:rFonts w:ascii="Times New Roman" w:hAnsi="Times New Roman"/>
                <w:b w:val="0"/>
                <w:sz w:val="20"/>
              </w:rPr>
              <w:t>User’s displayed name.</w:t>
            </w:r>
          </w:p>
        </w:tc>
      </w:tr>
      <w:tr>
        <w:tc>
          <w:tcPr>
            <w:tcW w:type="dxa" w:w="4896"/>
            <w:vAlign w:val="center"/>
          </w:tcPr>
          <w:p>
            <w:r/>
            <w:r>
              <w:rPr>
                <w:rFonts w:ascii="Times New Roman" w:hAnsi="Times New Roman"/>
                <w:b w:val="0"/>
                <w:sz w:val="20"/>
              </w:rPr>
              <w:t>Age</w:t>
            </w:r>
          </w:p>
        </w:tc>
        <w:tc>
          <w:tcPr>
            <w:tcW w:type="dxa" w:w="4896"/>
            <w:vAlign w:val="center"/>
          </w:tcPr>
          <w:p>
            <w:r/>
            <w:r>
              <w:rPr>
                <w:rFonts w:ascii="Times New Roman" w:hAnsi="Times New Roman"/>
                <w:b w:val="0"/>
                <w:sz w:val="20"/>
              </w:rPr>
              <w:t>Age supplied through the input form.</w:t>
            </w:r>
          </w:p>
        </w:tc>
      </w:tr>
      <w:tr>
        <w:tc>
          <w:tcPr>
            <w:tcW w:type="dxa" w:w="4896"/>
            <w:vAlign w:val="center"/>
          </w:tcPr>
          <w:p>
            <w:r/>
            <w:r>
              <w:rPr>
                <w:rFonts w:ascii="Times New Roman" w:hAnsi="Times New Roman"/>
                <w:b w:val="0"/>
                <w:sz w:val="20"/>
              </w:rPr>
              <w:t>Weight</w:t>
            </w:r>
          </w:p>
        </w:tc>
        <w:tc>
          <w:tcPr>
            <w:tcW w:type="dxa" w:w="4896"/>
            <w:vAlign w:val="center"/>
          </w:tcPr>
          <w:p>
            <w:r/>
            <w:r>
              <w:rPr>
                <w:rFonts w:ascii="Times New Roman" w:hAnsi="Times New Roman"/>
                <w:b w:val="0"/>
                <w:sz w:val="20"/>
              </w:rPr>
              <w:t>Weight supplied through the input form.</w:t>
            </w:r>
          </w:p>
        </w:tc>
      </w:tr>
      <w:tr>
        <w:tc>
          <w:tcPr>
            <w:tcW w:type="dxa" w:w="4896"/>
            <w:vAlign w:val="center"/>
          </w:tcPr>
          <w:p>
            <w:r/>
            <w:r>
              <w:rPr>
                <w:rFonts w:ascii="Times New Roman" w:hAnsi="Times New Roman"/>
                <w:b w:val="0"/>
                <w:sz w:val="20"/>
              </w:rPr>
              <w:t>Goal</w:t>
            </w:r>
          </w:p>
        </w:tc>
        <w:tc>
          <w:tcPr>
            <w:tcW w:type="dxa" w:w="4896"/>
            <w:vAlign w:val="center"/>
          </w:tcPr>
          <w:p>
            <w:r/>
            <w:r>
              <w:rPr>
                <w:rFonts w:ascii="Times New Roman" w:hAnsi="Times New Roman"/>
                <w:b w:val="0"/>
                <w:sz w:val="20"/>
              </w:rPr>
              <w:t>Fitness objective such as weight loss or muscle gain.</w:t>
            </w:r>
          </w:p>
        </w:tc>
      </w:tr>
      <w:tr>
        <w:tc>
          <w:tcPr>
            <w:tcW w:type="dxa" w:w="4896"/>
            <w:vAlign w:val="center"/>
          </w:tcPr>
          <w:p>
            <w:r/>
            <w:r>
              <w:rPr>
                <w:rFonts w:ascii="Times New Roman" w:hAnsi="Times New Roman"/>
                <w:b w:val="0"/>
                <w:sz w:val="20"/>
              </w:rPr>
              <w:t>Intensity</w:t>
            </w:r>
          </w:p>
        </w:tc>
        <w:tc>
          <w:tcPr>
            <w:tcW w:type="dxa" w:w="4896"/>
            <w:vAlign w:val="center"/>
          </w:tcPr>
          <w:p>
            <w:r/>
            <w:r>
              <w:rPr>
                <w:rFonts w:ascii="Times New Roman" w:hAnsi="Times New Roman"/>
                <w:b w:val="0"/>
                <w:sz w:val="20"/>
              </w:rPr>
              <w:t>Preferred workout intensity: low, medium, or high.</w:t>
            </w:r>
          </w:p>
        </w:tc>
      </w:tr>
      <w:tr>
        <w:tc>
          <w:tcPr>
            <w:tcW w:type="dxa" w:w="4896"/>
            <w:vAlign w:val="center"/>
          </w:tcPr>
          <w:p>
            <w:r/>
            <w:r>
              <w:rPr>
                <w:rFonts w:ascii="Times New Roman" w:hAnsi="Times New Roman"/>
                <w:b w:val="0"/>
                <w:sz w:val="20"/>
              </w:rPr>
              <w:t>Original Plan</w:t>
            </w:r>
          </w:p>
        </w:tc>
        <w:tc>
          <w:tcPr>
            <w:tcW w:type="dxa" w:w="4896"/>
            <w:vAlign w:val="center"/>
          </w:tcPr>
          <w:p>
            <w:r/>
            <w:r>
              <w:rPr>
                <w:rFonts w:ascii="Times New Roman" w:hAnsi="Times New Roman"/>
                <w:b w:val="0"/>
                <w:sz w:val="20"/>
              </w:rPr>
              <w:t>Initial AI-generated seven-day workout plan.</w:t>
            </w:r>
          </w:p>
        </w:tc>
      </w:tr>
      <w:tr>
        <w:tc>
          <w:tcPr>
            <w:tcW w:type="dxa" w:w="4896"/>
            <w:vAlign w:val="center"/>
          </w:tcPr>
          <w:p>
            <w:r/>
            <w:r>
              <w:rPr>
                <w:rFonts w:ascii="Times New Roman" w:hAnsi="Times New Roman"/>
                <w:b w:val="0"/>
                <w:sz w:val="20"/>
              </w:rPr>
              <w:t>Updated Plan</w:t>
            </w:r>
          </w:p>
        </w:tc>
        <w:tc>
          <w:tcPr>
            <w:tcW w:type="dxa" w:w="4896"/>
            <w:vAlign w:val="center"/>
          </w:tcPr>
          <w:p>
            <w:r/>
            <w:r>
              <w:rPr>
                <w:rFonts w:ascii="Times New Roman" w:hAnsi="Times New Roman"/>
                <w:b w:val="0"/>
                <w:sz w:val="20"/>
              </w:rPr>
              <w:t>Revised plan produced from user feedback.</w:t>
            </w:r>
          </w:p>
        </w:tc>
      </w:tr>
    </w:tbl>
    <w:p/>
    <w:p>
      <w:pPr>
        <w:pStyle w:val="Heading1"/>
      </w:pPr>
      <w:r>
        <w:t>18. API AND ROUTE SPECIFICATION</w:t>
      </w:r>
    </w:p>
    <w:p>
      <w:r>
        <w:t>The application exposes routes through FastAPI and provides interactive documentation through the /docs endpoint. The principal routes documented for FitBuddy are summarized below.</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Pr>
          <w:p>
            <w:r/>
            <w:r>
              <w:rPr>
                <w:rFonts w:ascii="Times New Roman" w:hAnsi="Times New Roman"/>
                <w:b/>
                <w:sz w:val="20"/>
              </w:rPr>
              <w:t>Endpoint</w:t>
            </w:r>
          </w:p>
        </w:tc>
        <w:tc>
          <w:tcPr>
            <w:tcW w:type="dxa" w:w="2448"/>
            <w:vAlign w:val="center"/>
            <w:shd w:fill="D9EAF7"/>
          </w:tcPr>
          <w:p>
            <w:r/>
            <w:r>
              <w:rPr>
                <w:rFonts w:ascii="Times New Roman" w:hAnsi="Times New Roman"/>
                <w:b/>
                <w:sz w:val="20"/>
              </w:rPr>
              <w:t>Purpose</w:t>
            </w:r>
          </w:p>
        </w:tc>
        <w:tc>
          <w:tcPr>
            <w:tcW w:type="dxa" w:w="2448"/>
            <w:vAlign w:val="center"/>
            <w:shd w:fill="D9EAF7"/>
          </w:tcPr>
          <w:p>
            <w:r/>
            <w:r>
              <w:rPr>
                <w:rFonts w:ascii="Times New Roman" w:hAnsi="Times New Roman"/>
                <w:b/>
                <w:sz w:val="20"/>
              </w:rPr>
              <w:t>Input</w:t>
            </w:r>
          </w:p>
        </w:tc>
        <w:tc>
          <w:tcPr>
            <w:tcW w:type="dxa" w:w="2448"/>
            <w:vAlign w:val="center"/>
            <w:shd w:fill="D9EAF7"/>
          </w:tcPr>
          <w:p>
            <w:r/>
            <w:r>
              <w:rPr>
                <w:rFonts w:ascii="Times New Roman" w:hAnsi="Times New Roman"/>
                <w:b/>
                <w:sz w:val="20"/>
              </w:rPr>
              <w:t>Output</w:t>
            </w:r>
          </w:p>
        </w:tc>
      </w:tr>
      <w:tr>
        <w:tc>
          <w:tcPr>
            <w:tcW w:type="dxa" w:w="2448"/>
            <w:vAlign w:val="center"/>
          </w:tcPr>
          <w:p>
            <w:r/>
            <w:r>
              <w:rPr>
                <w:rFonts w:ascii="Times New Roman" w:hAnsi="Times New Roman"/>
                <w:b w:val="0"/>
                <w:sz w:val="20"/>
              </w:rPr>
              <w:t>GET /</w:t>
            </w:r>
          </w:p>
        </w:tc>
        <w:tc>
          <w:tcPr>
            <w:tcW w:type="dxa" w:w="2448"/>
            <w:vAlign w:val="center"/>
          </w:tcPr>
          <w:p>
            <w:r/>
            <w:r>
              <w:rPr>
                <w:rFonts w:ascii="Times New Roman" w:hAnsi="Times New Roman"/>
                <w:b w:val="0"/>
                <w:sz w:val="20"/>
              </w:rPr>
              <w:t>Load home page</w:t>
            </w:r>
          </w:p>
        </w:tc>
        <w:tc>
          <w:tcPr>
            <w:tcW w:type="dxa" w:w="2448"/>
            <w:vAlign w:val="center"/>
          </w:tcPr>
          <w:p>
            <w:r/>
            <w:r>
              <w:rPr>
                <w:rFonts w:ascii="Times New Roman" w:hAnsi="Times New Roman"/>
                <w:b w:val="0"/>
                <w:sz w:val="20"/>
              </w:rPr>
              <w:t>None</w:t>
            </w:r>
          </w:p>
        </w:tc>
        <w:tc>
          <w:tcPr>
            <w:tcW w:type="dxa" w:w="2448"/>
            <w:vAlign w:val="center"/>
          </w:tcPr>
          <w:p>
            <w:r/>
            <w:r>
              <w:rPr>
                <w:rFonts w:ascii="Times New Roman" w:hAnsi="Times New Roman"/>
                <w:b w:val="0"/>
                <w:sz w:val="20"/>
              </w:rPr>
              <w:t>index.html</w:t>
            </w:r>
          </w:p>
        </w:tc>
      </w:tr>
      <w:tr>
        <w:tc>
          <w:tcPr>
            <w:tcW w:type="dxa" w:w="2448"/>
            <w:vAlign w:val="center"/>
          </w:tcPr>
          <w:p>
            <w:r/>
            <w:r>
              <w:rPr>
                <w:rFonts w:ascii="Times New Roman" w:hAnsi="Times New Roman"/>
                <w:b w:val="0"/>
                <w:sz w:val="20"/>
              </w:rPr>
              <w:t>POST /generate-workout</w:t>
            </w:r>
          </w:p>
        </w:tc>
        <w:tc>
          <w:tcPr>
            <w:tcW w:type="dxa" w:w="2448"/>
            <w:vAlign w:val="center"/>
          </w:tcPr>
          <w:p>
            <w:r/>
            <w:r>
              <w:rPr>
                <w:rFonts w:ascii="Times New Roman" w:hAnsi="Times New Roman"/>
                <w:b w:val="0"/>
                <w:sz w:val="20"/>
              </w:rPr>
              <w:t>Generate initial plan</w:t>
            </w:r>
          </w:p>
        </w:tc>
        <w:tc>
          <w:tcPr>
            <w:tcW w:type="dxa" w:w="2448"/>
            <w:vAlign w:val="center"/>
          </w:tcPr>
          <w:p>
            <w:r/>
            <w:r>
              <w:rPr>
                <w:rFonts w:ascii="Times New Roman" w:hAnsi="Times New Roman"/>
                <w:b w:val="0"/>
                <w:sz w:val="20"/>
              </w:rPr>
              <w:t>User details</w:t>
            </w:r>
          </w:p>
        </w:tc>
        <w:tc>
          <w:tcPr>
            <w:tcW w:type="dxa" w:w="2448"/>
            <w:vAlign w:val="center"/>
          </w:tcPr>
          <w:p>
            <w:r/>
            <w:r>
              <w:rPr>
                <w:rFonts w:ascii="Times New Roman" w:hAnsi="Times New Roman"/>
                <w:b w:val="0"/>
                <w:sz w:val="20"/>
              </w:rPr>
              <w:t>result.html with plan and tip</w:t>
            </w:r>
          </w:p>
        </w:tc>
      </w:tr>
      <w:tr>
        <w:tc>
          <w:tcPr>
            <w:tcW w:type="dxa" w:w="2448"/>
            <w:vAlign w:val="center"/>
          </w:tcPr>
          <w:p>
            <w:r/>
            <w:r>
              <w:rPr>
                <w:rFonts w:ascii="Times New Roman" w:hAnsi="Times New Roman"/>
                <w:b w:val="0"/>
                <w:sz w:val="20"/>
              </w:rPr>
              <w:t>POST /submit-feedback</w:t>
            </w:r>
          </w:p>
        </w:tc>
        <w:tc>
          <w:tcPr>
            <w:tcW w:type="dxa" w:w="2448"/>
            <w:vAlign w:val="center"/>
          </w:tcPr>
          <w:p>
            <w:r/>
            <w:r>
              <w:rPr>
                <w:rFonts w:ascii="Times New Roman" w:hAnsi="Times New Roman"/>
                <w:b w:val="0"/>
                <w:sz w:val="20"/>
              </w:rPr>
              <w:t>Revise plan</w:t>
            </w:r>
          </w:p>
        </w:tc>
        <w:tc>
          <w:tcPr>
            <w:tcW w:type="dxa" w:w="2448"/>
            <w:vAlign w:val="center"/>
          </w:tcPr>
          <w:p>
            <w:r/>
            <w:r>
              <w:rPr>
                <w:rFonts w:ascii="Times New Roman" w:hAnsi="Times New Roman"/>
                <w:b w:val="0"/>
                <w:sz w:val="20"/>
              </w:rPr>
              <w:t>User ID + feedback</w:t>
            </w:r>
          </w:p>
        </w:tc>
        <w:tc>
          <w:tcPr>
            <w:tcW w:type="dxa" w:w="2448"/>
            <w:vAlign w:val="center"/>
          </w:tcPr>
          <w:p>
            <w:r/>
            <w:r>
              <w:rPr>
                <w:rFonts w:ascii="Times New Roman" w:hAnsi="Times New Roman"/>
                <w:b w:val="0"/>
                <w:sz w:val="20"/>
              </w:rPr>
              <w:t>Updated result.html</w:t>
            </w:r>
          </w:p>
        </w:tc>
      </w:tr>
      <w:tr>
        <w:tc>
          <w:tcPr>
            <w:tcW w:type="dxa" w:w="2448"/>
            <w:vAlign w:val="center"/>
          </w:tcPr>
          <w:p>
            <w:r/>
            <w:r>
              <w:rPr>
                <w:rFonts w:ascii="Times New Roman" w:hAnsi="Times New Roman"/>
                <w:b w:val="0"/>
                <w:sz w:val="20"/>
              </w:rPr>
              <w:t>GET /view-all-users</w:t>
            </w:r>
          </w:p>
        </w:tc>
        <w:tc>
          <w:tcPr>
            <w:tcW w:type="dxa" w:w="2448"/>
            <w:vAlign w:val="center"/>
          </w:tcPr>
          <w:p>
            <w:r/>
            <w:r>
              <w:rPr>
                <w:rFonts w:ascii="Times New Roman" w:hAnsi="Times New Roman"/>
                <w:b w:val="0"/>
                <w:sz w:val="20"/>
              </w:rPr>
              <w:t>Admin overview</w:t>
            </w:r>
          </w:p>
        </w:tc>
        <w:tc>
          <w:tcPr>
            <w:tcW w:type="dxa" w:w="2448"/>
            <w:vAlign w:val="center"/>
          </w:tcPr>
          <w:p>
            <w:r/>
            <w:r>
              <w:rPr>
                <w:rFonts w:ascii="Times New Roman" w:hAnsi="Times New Roman"/>
                <w:b w:val="0"/>
                <w:sz w:val="20"/>
              </w:rPr>
              <w:t>None</w:t>
            </w:r>
          </w:p>
        </w:tc>
        <w:tc>
          <w:tcPr>
            <w:tcW w:type="dxa" w:w="2448"/>
            <w:vAlign w:val="center"/>
          </w:tcPr>
          <w:p>
            <w:r/>
            <w:r>
              <w:rPr>
                <w:rFonts w:ascii="Times New Roman" w:hAnsi="Times New Roman"/>
                <w:b w:val="0"/>
                <w:sz w:val="20"/>
              </w:rPr>
              <w:t>all_users.html</w:t>
            </w:r>
          </w:p>
        </w:tc>
      </w:tr>
    </w:tbl>
    <w:p/>
    <w:p>
      <w:pPr>
        <w:pStyle w:val="Heading1"/>
      </w:pPr>
      <w:r>
        <w:t>19. USER INTERFACE DESCRIPTION</w:t>
      </w:r>
    </w:p>
    <w:p>
      <w:pPr>
        <w:pStyle w:val="Heading2"/>
      </w:pPr>
      <w:r>
        <w:t>19.1 Home Page</w:t>
      </w:r>
    </w:p>
    <w:p>
      <w:r>
        <w:t>The home page provides fields for name, user ID, age, weight, fitness goal, and workout intensity. After submission, the Generate Plan action triggers the AI-powered backend. The supplied documentation describes the page as a focused fitness-oriented interface designed to let users begin with minimal effort. fileciteturn0file0L340-L356</w:t>
      </w:r>
    </w:p>
    <w:p>
      <w:pPr>
        <w:pStyle w:val="Heading2"/>
      </w:pPr>
      <w:r>
        <w:t>19.2 Personalized Workout Page</w:t>
      </w:r>
    </w:p>
    <w:p>
      <w:r>
        <w:t>After submission, the result page displays the user’s information and the selected intensity and goal. This information provides context for the generated personalized plan. fileciteturn0file0L357-L364</w:t>
      </w:r>
    </w:p>
    <w:p>
      <w:pPr>
        <w:pStyle w:val="Heading2"/>
      </w:pPr>
      <w:r>
        <w:t>19.3 Workout Plan</w:t>
      </w:r>
    </w:p>
    <w:p>
      <w:r>
        <w:t>The workout section provides a day-wise schedule. The documented description includes focus areas such as full body, upper body, lower body, cardio, core strength, and flexibility, together with exercise names, sets/repetitions or duration, rest intervals, and possible warm-up/cool-down guidance. fileciteturn0file0L365-L375</w:t>
      </w:r>
    </w:p>
    <w:p>
      <w:pPr>
        <w:pStyle w:val="Heading2"/>
      </w:pPr>
      <w:r>
        <w:t>19.4 Nutrition Tip</w:t>
      </w:r>
    </w:p>
    <w:p>
      <w:r>
        <w:t>The nutrition section provides concise dietary guidance that complements the workout plan. The supplied example emphasizes protein sources such as chicken, fish, beans, or Greek yogurt and explains their relationship to muscle building, satiety, and metabolic support. fileciteturn0file0L376-L382</w:t>
      </w:r>
    </w:p>
    <w:p>
      <w:pPr>
        <w:pStyle w:val="Heading2"/>
      </w:pPr>
      <w:r>
        <w:t>19.5 Feedback Page</w:t>
      </w:r>
    </w:p>
    <w:p>
      <w:r>
        <w:t>The feedback feature allows users to provide a User ID and specific comments about effectiveness, difficulty, or preferences. The system processes the feedback and updates the workout plan so that the plan can evolve with the user’s stated needs. fileciteturn0file0L383-L389</w:t>
      </w:r>
    </w:p>
    <w:p>
      <w:pPr>
        <w:pStyle w:val="Heading2"/>
      </w:pPr>
      <w:r>
        <w:t>19.6 View All Users</w:t>
      </w:r>
    </w:p>
    <w:p>
      <w:r>
        <w:t>The administrative page presents registered users and their original and updated plans. It provides a structured view of plan evolution and can support monitoring of multiple user profiles. fileciteturn0file0L392-L399</w:t>
      </w:r>
    </w:p>
    <w:p>
      <w:pPr>
        <w:pStyle w:val="Heading1"/>
      </w:pPr>
      <w:r>
        <w:t>20. TESTING AND VERIFICATION</w:t>
      </w:r>
    </w:p>
    <w:p>
      <w:r>
        <w:t>The supplied documentation verifies the local application through browser access to the FastAPI server and interactive API documentation. The following test cases organize the documented scenarios into a submission-ready test plan.</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Pr>
          <w:p>
            <w:r/>
            <w:r>
              <w:rPr>
                <w:rFonts w:ascii="Times New Roman" w:hAnsi="Times New Roman"/>
                <w:b/>
                <w:sz w:val="20"/>
              </w:rPr>
              <w:t>Test ID</w:t>
            </w:r>
          </w:p>
        </w:tc>
        <w:tc>
          <w:tcPr>
            <w:tcW w:type="dxa" w:w="2448"/>
            <w:vAlign w:val="center"/>
            <w:shd w:fill="D9EAF7"/>
          </w:tcPr>
          <w:p>
            <w:r/>
            <w:r>
              <w:rPr>
                <w:rFonts w:ascii="Times New Roman" w:hAnsi="Times New Roman"/>
                <w:b/>
                <w:sz w:val="20"/>
              </w:rPr>
              <w:t>Test Case</w:t>
            </w:r>
          </w:p>
        </w:tc>
        <w:tc>
          <w:tcPr>
            <w:tcW w:type="dxa" w:w="2448"/>
            <w:vAlign w:val="center"/>
            <w:shd w:fill="D9EAF7"/>
          </w:tcPr>
          <w:p>
            <w:r/>
            <w:r>
              <w:rPr>
                <w:rFonts w:ascii="Times New Roman" w:hAnsi="Times New Roman"/>
                <w:b/>
                <w:sz w:val="20"/>
              </w:rPr>
              <w:t>Input/Action</w:t>
            </w:r>
          </w:p>
        </w:tc>
        <w:tc>
          <w:tcPr>
            <w:tcW w:type="dxa" w:w="2448"/>
            <w:vAlign w:val="center"/>
            <w:shd w:fill="D9EAF7"/>
          </w:tcPr>
          <w:p>
            <w:r/>
            <w:r>
              <w:rPr>
                <w:rFonts w:ascii="Times New Roman" w:hAnsi="Times New Roman"/>
                <w:b/>
                <w:sz w:val="20"/>
              </w:rPr>
              <w:t>Expected Result</w:t>
            </w:r>
          </w:p>
        </w:tc>
      </w:tr>
      <w:tr>
        <w:tc>
          <w:tcPr>
            <w:tcW w:type="dxa" w:w="2448"/>
            <w:vAlign w:val="center"/>
          </w:tcPr>
          <w:p>
            <w:r/>
            <w:r>
              <w:rPr>
                <w:rFonts w:ascii="Times New Roman" w:hAnsi="Times New Roman"/>
                <w:b w:val="0"/>
                <w:sz w:val="20"/>
              </w:rPr>
              <w:t>TC-01</w:t>
            </w:r>
          </w:p>
        </w:tc>
        <w:tc>
          <w:tcPr>
            <w:tcW w:type="dxa" w:w="2448"/>
            <w:vAlign w:val="center"/>
          </w:tcPr>
          <w:p>
            <w:r/>
            <w:r>
              <w:rPr>
                <w:rFonts w:ascii="Times New Roman" w:hAnsi="Times New Roman"/>
                <w:b w:val="0"/>
                <w:sz w:val="20"/>
              </w:rPr>
              <w:t>Open application</w:t>
            </w:r>
          </w:p>
        </w:tc>
        <w:tc>
          <w:tcPr>
            <w:tcW w:type="dxa" w:w="2448"/>
            <w:vAlign w:val="center"/>
          </w:tcPr>
          <w:p>
            <w:r/>
            <w:r>
              <w:rPr>
                <w:rFonts w:ascii="Times New Roman" w:hAnsi="Times New Roman"/>
                <w:b w:val="0"/>
                <w:sz w:val="20"/>
              </w:rPr>
              <w:t>Navigate to local home page</w:t>
            </w:r>
          </w:p>
        </w:tc>
        <w:tc>
          <w:tcPr>
            <w:tcW w:type="dxa" w:w="2448"/>
            <w:vAlign w:val="center"/>
          </w:tcPr>
          <w:p>
            <w:r/>
            <w:r>
              <w:rPr>
                <w:rFonts w:ascii="Times New Roman" w:hAnsi="Times New Roman"/>
                <w:b w:val="0"/>
                <w:sz w:val="20"/>
              </w:rPr>
              <w:t>FitBuddy input form is displayed.</w:t>
            </w:r>
          </w:p>
        </w:tc>
      </w:tr>
      <w:tr>
        <w:tc>
          <w:tcPr>
            <w:tcW w:type="dxa" w:w="2448"/>
            <w:vAlign w:val="center"/>
          </w:tcPr>
          <w:p>
            <w:r/>
            <w:r>
              <w:rPr>
                <w:rFonts w:ascii="Times New Roman" w:hAnsi="Times New Roman"/>
                <w:b w:val="0"/>
                <w:sz w:val="20"/>
              </w:rPr>
              <w:t>TC-02</w:t>
            </w:r>
          </w:p>
        </w:tc>
        <w:tc>
          <w:tcPr>
            <w:tcW w:type="dxa" w:w="2448"/>
            <w:vAlign w:val="center"/>
          </w:tcPr>
          <w:p>
            <w:r/>
            <w:r>
              <w:rPr>
                <w:rFonts w:ascii="Times New Roman" w:hAnsi="Times New Roman"/>
                <w:b w:val="0"/>
                <w:sz w:val="20"/>
              </w:rPr>
              <w:t>Generate workout</w:t>
            </w:r>
          </w:p>
        </w:tc>
        <w:tc>
          <w:tcPr>
            <w:tcW w:type="dxa" w:w="2448"/>
            <w:vAlign w:val="center"/>
          </w:tcPr>
          <w:p>
            <w:r/>
            <w:r>
              <w:rPr>
                <w:rFonts w:ascii="Times New Roman" w:hAnsi="Times New Roman"/>
                <w:b w:val="0"/>
                <w:sz w:val="20"/>
              </w:rPr>
              <w:t>Enter valid user details and submit</w:t>
            </w:r>
          </w:p>
        </w:tc>
        <w:tc>
          <w:tcPr>
            <w:tcW w:type="dxa" w:w="2448"/>
            <w:vAlign w:val="center"/>
          </w:tcPr>
          <w:p>
            <w:r/>
            <w:r>
              <w:rPr>
                <w:rFonts w:ascii="Times New Roman" w:hAnsi="Times New Roman"/>
                <w:b w:val="0"/>
                <w:sz w:val="20"/>
              </w:rPr>
              <w:t>Personalized seven-day workout plan is displayed.</w:t>
            </w:r>
          </w:p>
        </w:tc>
      </w:tr>
      <w:tr>
        <w:tc>
          <w:tcPr>
            <w:tcW w:type="dxa" w:w="2448"/>
            <w:vAlign w:val="center"/>
          </w:tcPr>
          <w:p>
            <w:r/>
            <w:r>
              <w:rPr>
                <w:rFonts w:ascii="Times New Roman" w:hAnsi="Times New Roman"/>
                <w:b w:val="0"/>
                <w:sz w:val="20"/>
              </w:rPr>
              <w:t>TC-03</w:t>
            </w:r>
          </w:p>
        </w:tc>
        <w:tc>
          <w:tcPr>
            <w:tcW w:type="dxa" w:w="2448"/>
            <w:vAlign w:val="center"/>
          </w:tcPr>
          <w:p>
            <w:r/>
            <w:r>
              <w:rPr>
                <w:rFonts w:ascii="Times New Roman" w:hAnsi="Times New Roman"/>
                <w:b w:val="0"/>
                <w:sz w:val="20"/>
              </w:rPr>
              <w:t>Generate nutrition tip</w:t>
            </w:r>
          </w:p>
        </w:tc>
        <w:tc>
          <w:tcPr>
            <w:tcW w:type="dxa" w:w="2448"/>
            <w:vAlign w:val="center"/>
          </w:tcPr>
          <w:p>
            <w:r/>
            <w:r>
              <w:rPr>
                <w:rFonts w:ascii="Times New Roman" w:hAnsi="Times New Roman"/>
                <w:b w:val="0"/>
                <w:sz w:val="20"/>
              </w:rPr>
              <w:t>Generate a plan for a selected goal</w:t>
            </w:r>
          </w:p>
        </w:tc>
        <w:tc>
          <w:tcPr>
            <w:tcW w:type="dxa" w:w="2448"/>
            <w:vAlign w:val="center"/>
          </w:tcPr>
          <w:p>
            <w:r/>
            <w:r>
              <w:rPr>
                <w:rFonts w:ascii="Times New Roman" w:hAnsi="Times New Roman"/>
                <w:b w:val="0"/>
                <w:sz w:val="20"/>
              </w:rPr>
              <w:t>Relevant nutrition/recovery tip is displayed.</w:t>
            </w:r>
          </w:p>
        </w:tc>
      </w:tr>
      <w:tr>
        <w:tc>
          <w:tcPr>
            <w:tcW w:type="dxa" w:w="2448"/>
            <w:vAlign w:val="center"/>
          </w:tcPr>
          <w:p>
            <w:r/>
            <w:r>
              <w:rPr>
                <w:rFonts w:ascii="Times New Roman" w:hAnsi="Times New Roman"/>
                <w:b w:val="0"/>
                <w:sz w:val="20"/>
              </w:rPr>
              <w:t>TC-04</w:t>
            </w:r>
          </w:p>
        </w:tc>
        <w:tc>
          <w:tcPr>
            <w:tcW w:type="dxa" w:w="2448"/>
            <w:vAlign w:val="center"/>
          </w:tcPr>
          <w:p>
            <w:r/>
            <w:r>
              <w:rPr>
                <w:rFonts w:ascii="Times New Roman" w:hAnsi="Times New Roman"/>
                <w:b w:val="0"/>
                <w:sz w:val="20"/>
              </w:rPr>
              <w:t>Submit feedback</w:t>
            </w:r>
          </w:p>
        </w:tc>
        <w:tc>
          <w:tcPr>
            <w:tcW w:type="dxa" w:w="2448"/>
            <w:vAlign w:val="center"/>
          </w:tcPr>
          <w:p>
            <w:r/>
            <w:r>
              <w:rPr>
                <w:rFonts w:ascii="Times New Roman" w:hAnsi="Times New Roman"/>
                <w:b w:val="0"/>
                <w:sz w:val="20"/>
              </w:rPr>
              <w:t>Enter user ID and feedback such as more cardio/rest</w:t>
            </w:r>
          </w:p>
        </w:tc>
        <w:tc>
          <w:tcPr>
            <w:tcW w:type="dxa" w:w="2448"/>
            <w:vAlign w:val="center"/>
          </w:tcPr>
          <w:p>
            <w:r/>
            <w:r>
              <w:rPr>
                <w:rFonts w:ascii="Times New Roman" w:hAnsi="Times New Roman"/>
                <w:b w:val="0"/>
                <w:sz w:val="20"/>
              </w:rPr>
              <w:t>Updated workout plan is generated and displayed.</w:t>
            </w:r>
          </w:p>
        </w:tc>
      </w:tr>
      <w:tr>
        <w:tc>
          <w:tcPr>
            <w:tcW w:type="dxa" w:w="2448"/>
            <w:vAlign w:val="center"/>
          </w:tcPr>
          <w:p>
            <w:r/>
            <w:r>
              <w:rPr>
                <w:rFonts w:ascii="Times New Roman" w:hAnsi="Times New Roman"/>
                <w:b w:val="0"/>
                <w:sz w:val="20"/>
              </w:rPr>
              <w:t>TC-05</w:t>
            </w:r>
          </w:p>
        </w:tc>
        <w:tc>
          <w:tcPr>
            <w:tcW w:type="dxa" w:w="2448"/>
            <w:vAlign w:val="center"/>
          </w:tcPr>
          <w:p>
            <w:r/>
            <w:r>
              <w:rPr>
                <w:rFonts w:ascii="Times New Roman" w:hAnsi="Times New Roman"/>
                <w:b w:val="0"/>
                <w:sz w:val="20"/>
              </w:rPr>
              <w:t>Persist data</w:t>
            </w:r>
          </w:p>
        </w:tc>
        <w:tc>
          <w:tcPr>
            <w:tcW w:type="dxa" w:w="2448"/>
            <w:vAlign w:val="center"/>
          </w:tcPr>
          <w:p>
            <w:r/>
            <w:r>
              <w:rPr>
                <w:rFonts w:ascii="Times New Roman" w:hAnsi="Times New Roman"/>
                <w:b w:val="0"/>
                <w:sz w:val="20"/>
              </w:rPr>
              <w:t>Generate plan and access admin page</w:t>
            </w:r>
          </w:p>
        </w:tc>
        <w:tc>
          <w:tcPr>
            <w:tcW w:type="dxa" w:w="2448"/>
            <w:vAlign w:val="center"/>
          </w:tcPr>
          <w:p>
            <w:r/>
            <w:r>
              <w:rPr>
                <w:rFonts w:ascii="Times New Roman" w:hAnsi="Times New Roman"/>
                <w:b w:val="0"/>
                <w:sz w:val="20"/>
              </w:rPr>
              <w:t>User and plan information appears in the stored records.</w:t>
            </w:r>
          </w:p>
        </w:tc>
      </w:tr>
      <w:tr>
        <w:tc>
          <w:tcPr>
            <w:tcW w:type="dxa" w:w="2448"/>
            <w:vAlign w:val="center"/>
          </w:tcPr>
          <w:p>
            <w:r/>
            <w:r>
              <w:rPr>
                <w:rFonts w:ascii="Times New Roman" w:hAnsi="Times New Roman"/>
                <w:b w:val="0"/>
                <w:sz w:val="20"/>
              </w:rPr>
              <w:t>TC-06</w:t>
            </w:r>
          </w:p>
        </w:tc>
        <w:tc>
          <w:tcPr>
            <w:tcW w:type="dxa" w:w="2448"/>
            <w:vAlign w:val="center"/>
          </w:tcPr>
          <w:p>
            <w:r/>
            <w:r>
              <w:rPr>
                <w:rFonts w:ascii="Times New Roman" w:hAnsi="Times New Roman"/>
                <w:b w:val="0"/>
                <w:sz w:val="20"/>
              </w:rPr>
              <w:t>View admin page</w:t>
            </w:r>
          </w:p>
        </w:tc>
        <w:tc>
          <w:tcPr>
            <w:tcW w:type="dxa" w:w="2448"/>
            <w:vAlign w:val="center"/>
          </w:tcPr>
          <w:p>
            <w:r/>
            <w:r>
              <w:rPr>
                <w:rFonts w:ascii="Times New Roman" w:hAnsi="Times New Roman"/>
                <w:b w:val="0"/>
                <w:sz w:val="20"/>
              </w:rPr>
              <w:t>Open /view-all-users</w:t>
            </w:r>
          </w:p>
        </w:tc>
        <w:tc>
          <w:tcPr>
            <w:tcW w:type="dxa" w:w="2448"/>
            <w:vAlign w:val="center"/>
          </w:tcPr>
          <w:p>
            <w:r/>
            <w:r>
              <w:rPr>
                <w:rFonts w:ascii="Times New Roman" w:hAnsi="Times New Roman"/>
                <w:b w:val="0"/>
                <w:sz w:val="20"/>
              </w:rPr>
              <w:t>Registered users and original/updated plans are shown.</w:t>
            </w:r>
          </w:p>
        </w:tc>
      </w:tr>
      <w:tr>
        <w:tc>
          <w:tcPr>
            <w:tcW w:type="dxa" w:w="2448"/>
            <w:vAlign w:val="center"/>
          </w:tcPr>
          <w:p>
            <w:r/>
            <w:r>
              <w:rPr>
                <w:rFonts w:ascii="Times New Roman" w:hAnsi="Times New Roman"/>
                <w:b w:val="0"/>
                <w:sz w:val="20"/>
              </w:rPr>
              <w:t>TC-07</w:t>
            </w:r>
          </w:p>
        </w:tc>
        <w:tc>
          <w:tcPr>
            <w:tcW w:type="dxa" w:w="2448"/>
            <w:vAlign w:val="center"/>
          </w:tcPr>
          <w:p>
            <w:r/>
            <w:r>
              <w:rPr>
                <w:rFonts w:ascii="Times New Roman" w:hAnsi="Times New Roman"/>
                <w:b w:val="0"/>
                <w:sz w:val="20"/>
              </w:rPr>
              <w:t>API documentation</w:t>
            </w:r>
          </w:p>
        </w:tc>
        <w:tc>
          <w:tcPr>
            <w:tcW w:type="dxa" w:w="2448"/>
            <w:vAlign w:val="center"/>
          </w:tcPr>
          <w:p>
            <w:r/>
            <w:r>
              <w:rPr>
                <w:rFonts w:ascii="Times New Roman" w:hAnsi="Times New Roman"/>
                <w:b w:val="0"/>
                <w:sz w:val="20"/>
              </w:rPr>
              <w:t>Open /docs</w:t>
            </w:r>
          </w:p>
        </w:tc>
        <w:tc>
          <w:tcPr>
            <w:tcW w:type="dxa" w:w="2448"/>
            <w:vAlign w:val="center"/>
          </w:tcPr>
          <w:p>
            <w:r/>
            <w:r>
              <w:rPr>
                <w:rFonts w:ascii="Times New Roman" w:hAnsi="Times New Roman"/>
                <w:b w:val="0"/>
                <w:sz w:val="20"/>
              </w:rPr>
              <w:t>FastAPI interactive documentation is displayed.</w:t>
            </w:r>
          </w:p>
        </w:tc>
      </w:tr>
    </w:tbl>
    <w:p/>
    <w:p>
      <w:r>
        <w:t>The source documentation describes the five-milestone development flow and local verification; the table above converts those documented behaviors into formal test cases for the project report. fileciteturn0file0L307-L339</w:t>
      </w:r>
    </w:p>
    <w:p>
      <w:pPr>
        <w:pStyle w:val="Heading1"/>
      </w:pPr>
      <w:r>
        <w:t>21. ADVANTAGES AND LIMITATIONS</w:t>
      </w:r>
    </w:p>
    <w:p>
      <w:pPr>
        <w:pStyle w:val="Heading2"/>
      </w:pPr>
      <w:r>
        <w:t>21.1 Advantages</w:t>
      </w:r>
    </w:p>
    <w:p>
      <w:pPr>
        <w:pStyle w:val="ListBullet"/>
      </w:pPr>
      <w:r>
        <w:t>Personalized workout generation based on user inputs.</w:t>
      </w:r>
    </w:p>
    <w:p>
      <w:pPr>
        <w:pStyle w:val="ListBullet"/>
      </w:pPr>
      <w:r>
        <w:t>Seven-day structured output rather than a single generic suggestion.</w:t>
      </w:r>
    </w:p>
    <w:p>
      <w:pPr>
        <w:pStyle w:val="ListBullet"/>
      </w:pPr>
      <w:r>
        <w:t>Fast nutrition/recovery tip generation through a lightweight Gemini model.</w:t>
      </w:r>
    </w:p>
    <w:p>
      <w:pPr>
        <w:pStyle w:val="ListBullet"/>
      </w:pPr>
      <w:r>
        <w:t>Feedback-driven plan revision.</w:t>
      </w:r>
    </w:p>
    <w:p>
      <w:pPr>
        <w:pStyle w:val="ListBullet"/>
      </w:pPr>
      <w:r>
        <w:t>Persistence of original and updated plans.</w:t>
      </w:r>
    </w:p>
    <w:p>
      <w:pPr>
        <w:pStyle w:val="ListBullet"/>
      </w:pPr>
      <w:r>
        <w:t>Simple browser-based interface.</w:t>
      </w:r>
    </w:p>
    <w:p>
      <w:pPr>
        <w:pStyle w:val="ListBullet"/>
      </w:pPr>
      <w:r>
        <w:t>Modular architecture separating frontend, backend, AI, and data layers.</w:t>
      </w:r>
    </w:p>
    <w:p>
      <w:pPr>
        <w:pStyle w:val="ListBullet"/>
      </w:pPr>
      <w:r>
        <w:t>Local API documentation through FastAPI /docs.</w:t>
      </w:r>
    </w:p>
    <w:p>
      <w:pPr>
        <w:pStyle w:val="Heading2"/>
      </w:pPr>
      <w:r>
        <w:t>21.2 Limitations of the Documented Version</w:t>
      </w:r>
    </w:p>
    <w:p>
      <w:pPr>
        <w:pStyle w:val="ListBullet"/>
      </w:pPr>
      <w:r>
        <w:t>The supplied material describes local deployment rather than a completed cloud deployment.</w:t>
      </w:r>
    </w:p>
    <w:p>
      <w:pPr>
        <w:pStyle w:val="ListBullet"/>
      </w:pPr>
      <w:r>
        <w:t>The report does not document a full user authentication/authorization mechanism.</w:t>
      </w:r>
    </w:p>
    <w:p>
      <w:pPr>
        <w:pStyle w:val="ListBullet"/>
      </w:pPr>
      <w:r>
        <w:t>The application relies on generated AI content and therefore should not be treated as a substitute for professional medical or fitness supervision.</w:t>
      </w:r>
    </w:p>
    <w:p>
      <w:pPr>
        <w:pStyle w:val="ListBullet"/>
      </w:pPr>
      <w:r>
        <w:t>The documented implementation uses SQLite, which is appropriate for the described local application but may require a different database architecture for larger deployments.</w:t>
      </w:r>
    </w:p>
    <w:p>
      <w:pPr>
        <w:pStyle w:val="ListBullet"/>
      </w:pPr>
      <w:r>
        <w:t>Only the functionality explicitly described in the supplied FitBuddy documentation is covered by this report.</w:t>
      </w:r>
    </w:p>
    <w:p>
      <w:pPr>
        <w:pStyle w:val="Heading1"/>
      </w:pPr>
      <w:r>
        <w:t>22. FUTURE ENHANCEMENTS</w:t>
      </w:r>
    </w:p>
    <w:p>
      <w:pPr>
        <w:pStyle w:val="ListBullet"/>
      </w:pPr>
      <w:r>
        <w:t>Cloud deployment for wider accessibility.</w:t>
      </w:r>
    </w:p>
    <w:p>
      <w:pPr>
        <w:pStyle w:val="ListBullet"/>
      </w:pPr>
      <w:r>
        <w:t>Secure user authentication and role-based access for users, coaches, and administrators.</w:t>
      </w:r>
    </w:p>
    <w:p>
      <w:pPr>
        <w:pStyle w:val="ListBullet"/>
      </w:pPr>
      <w:r>
        <w:t>More detailed progress tracking using historical workout completion data.</w:t>
      </w:r>
    </w:p>
    <w:p>
      <w:pPr>
        <w:pStyle w:val="ListBullet"/>
      </w:pPr>
      <w:r>
        <w:t>Integration with wearable or activity data if required by a future version.</w:t>
      </w:r>
    </w:p>
    <w:p>
      <w:pPr>
        <w:pStyle w:val="ListBullet"/>
      </w:pPr>
      <w:r>
        <w:t>Additional personalization inputs such as available equipment, workout duration, and preferred training days.</w:t>
      </w:r>
    </w:p>
    <w:p>
      <w:pPr>
        <w:pStyle w:val="ListBullet"/>
      </w:pPr>
      <w:r>
        <w:t>Improved reporting and visualization for coaches or administrators.</w:t>
      </w:r>
    </w:p>
    <w:p>
      <w:pPr>
        <w:pStyle w:val="ListBullet"/>
      </w:pPr>
      <w:r>
        <w:t>Expanded automated testing and production monitoring.</w:t>
      </w:r>
    </w:p>
    <w:p>
      <w:pPr>
        <w:pStyle w:val="Heading1"/>
      </w:pPr>
      <w:r>
        <w:t>23. CONCLUSION</w:t>
      </w:r>
    </w:p>
    <w:p>
      <w:r>
        <w:t>FitBuddy demonstrates the integration of generative AI with a web-based fitness planning workflow. The system uses Google Gemini 1.5 Pro to generate and revise personalized seven-day workout plans and Gemini Flash to provide concise nutrition or recovery tips. FastAPI manages application routes and input processing, Jinja2 provides dynamic HTML rendering, and SQLAlchemy with SQLite stores user and plan information. fileciteturn0file0L401-L412</w:t>
      </w:r>
    </w:p>
    <w:p>
      <w:r>
        <w:t>A key feature of the project is the feedback loop. Users can submit comments about their current plan, and the application uses the original plan together with the feedback to generate an updated version. The administrative view further supports monitoring by presenting user details and both original and updated plans. fileciteturn0file0L414-L420</w:t>
      </w:r>
    </w:p>
    <w:p>
      <w:r>
        <w:t>Overall, the documented implementation provides a clear demonstration of how a modular Python web application can combine generative AI, persistent storage, dynamic templates, and feedback-driven personalization in a single fitness-planning system.</w:t>
      </w:r>
    </w:p>
    <w:p>
      <w:pPr>
        <w:pStyle w:val="Heading1"/>
      </w:pPr>
      <w:r>
        <w:t>24. REFERENCES</w:t>
      </w:r>
    </w:p>
    <w:p>
      <w:pPr>
        <w:pStyle w:val="ListNumber"/>
      </w:pPr>
      <w:r>
        <w:t>Project source documentation: “FitBuddy – AI Fitness Plan Generator using Gemini Models” (provided project/demo documentation).</w:t>
      </w:r>
    </w:p>
    <w:p>
      <w:pPr>
        <w:pStyle w:val="ListNumber"/>
      </w:pPr>
      <w:r>
        <w:t>FastAPI documentation – framework concepts and API development.</w:t>
      </w:r>
    </w:p>
    <w:p>
      <w:pPr>
        <w:pStyle w:val="ListNumber"/>
      </w:pPr>
      <w:r>
        <w:t>Google Generative AI / Gemini documentation – generative AI integration.</w:t>
      </w:r>
    </w:p>
    <w:p>
      <w:pPr>
        <w:pStyle w:val="ListNumber"/>
      </w:pPr>
      <w:r>
        <w:t>Python documentation – programming language reference.</w:t>
      </w:r>
    </w:p>
    <w:p>
      <w:pPr>
        <w:pStyle w:val="ListNumber"/>
      </w:pPr>
      <w:r>
        <w:t>SQLAlchemy documentation – ORM and database access.</w:t>
      </w:r>
    </w:p>
    <w:p>
      <w:pPr>
        <w:pStyle w:val="ListNumber"/>
      </w:pPr>
      <w:r>
        <w:t>Uvicorn documentation – ASGI server.</w:t>
      </w:r>
    </w:p>
    <w:p>
      <w:pPr>
        <w:pStyle w:val="ListNumber"/>
      </w:pPr>
      <w:r>
        <w:t>Jinja2 documentation – template rendering.</w:t>
      </w:r>
    </w:p>
    <w:p>
      <w:pPr>
        <w:pStyle w:val="Heading1"/>
      </w:pPr>
      <w:r>
        <w:t>APPENDIX A – PROJECT STRUCTURE</w:t>
      </w:r>
    </w:p>
    <w:p>
      <w:r>
        <w:t>The supplied project documentation identifies the following principal organization:</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rFonts w:ascii="Times New Roman" w:hAnsi="Times New Roman"/>
                <w:b/>
                <w:sz w:val="20"/>
              </w:rPr>
              <w:t>Path/File</w:t>
            </w:r>
          </w:p>
        </w:tc>
        <w:tc>
          <w:tcPr>
            <w:tcW w:type="dxa" w:w="4896"/>
            <w:vAlign w:val="center"/>
            <w:shd w:fill="D9EAF7"/>
          </w:tcPr>
          <w:p>
            <w:r/>
            <w:r>
              <w:rPr>
                <w:rFonts w:ascii="Times New Roman" w:hAnsi="Times New Roman"/>
                <w:b/>
                <w:sz w:val="20"/>
              </w:rPr>
              <w:t>Role</w:t>
            </w:r>
          </w:p>
        </w:tc>
      </w:tr>
      <w:tr>
        <w:tc>
          <w:tcPr>
            <w:tcW w:type="dxa" w:w="4896"/>
            <w:vAlign w:val="center"/>
          </w:tcPr>
          <w:p>
            <w:r/>
            <w:r>
              <w:rPr>
                <w:rFonts w:ascii="Times New Roman" w:hAnsi="Times New Roman"/>
                <w:b w:val="0"/>
                <w:sz w:val="20"/>
              </w:rPr>
              <w:t>app/</w:t>
            </w:r>
          </w:p>
        </w:tc>
        <w:tc>
          <w:tcPr>
            <w:tcW w:type="dxa" w:w="4896"/>
            <w:vAlign w:val="center"/>
          </w:tcPr>
          <w:p>
            <w:r/>
            <w:r>
              <w:rPr>
                <w:rFonts w:ascii="Times New Roman" w:hAnsi="Times New Roman"/>
                <w:b w:val="0"/>
                <w:sz w:val="20"/>
              </w:rPr>
              <w:t>Application source package.</w:t>
            </w:r>
          </w:p>
        </w:tc>
      </w:tr>
      <w:tr>
        <w:tc>
          <w:tcPr>
            <w:tcW w:type="dxa" w:w="4896"/>
            <w:vAlign w:val="center"/>
          </w:tcPr>
          <w:p>
            <w:r/>
            <w:r>
              <w:rPr>
                <w:rFonts w:ascii="Times New Roman" w:hAnsi="Times New Roman"/>
                <w:b w:val="0"/>
                <w:sz w:val="20"/>
              </w:rPr>
              <w:t>templates/</w:t>
            </w:r>
          </w:p>
        </w:tc>
        <w:tc>
          <w:tcPr>
            <w:tcW w:type="dxa" w:w="4896"/>
            <w:vAlign w:val="center"/>
          </w:tcPr>
          <w:p>
            <w:r/>
            <w:r>
              <w:rPr>
                <w:rFonts w:ascii="Times New Roman" w:hAnsi="Times New Roman"/>
                <w:b w:val="0"/>
                <w:sz w:val="20"/>
              </w:rPr>
              <w:t>Jinja2 HTML templates.</w:t>
            </w:r>
          </w:p>
        </w:tc>
      </w:tr>
      <w:tr>
        <w:tc>
          <w:tcPr>
            <w:tcW w:type="dxa" w:w="4896"/>
            <w:vAlign w:val="center"/>
          </w:tcPr>
          <w:p>
            <w:r/>
            <w:r>
              <w:rPr>
                <w:rFonts w:ascii="Times New Roman" w:hAnsi="Times New Roman"/>
                <w:b w:val="0"/>
                <w:sz w:val="20"/>
              </w:rPr>
              <w:t>static/images/</w:t>
            </w:r>
          </w:p>
        </w:tc>
        <w:tc>
          <w:tcPr>
            <w:tcW w:type="dxa" w:w="4896"/>
            <w:vAlign w:val="center"/>
          </w:tcPr>
          <w:p>
            <w:r/>
            <w:r>
              <w:rPr>
                <w:rFonts w:ascii="Times New Roman" w:hAnsi="Times New Roman"/>
                <w:b w:val="0"/>
                <w:sz w:val="20"/>
              </w:rPr>
              <w:t>Static image assets.</w:t>
            </w:r>
          </w:p>
        </w:tc>
      </w:tr>
      <w:tr>
        <w:tc>
          <w:tcPr>
            <w:tcW w:type="dxa" w:w="4896"/>
            <w:vAlign w:val="center"/>
          </w:tcPr>
          <w:p>
            <w:r/>
            <w:r>
              <w:rPr>
                <w:rFonts w:ascii="Times New Roman" w:hAnsi="Times New Roman"/>
                <w:b w:val="0"/>
                <w:sz w:val="20"/>
              </w:rPr>
              <w:t>gemini_generator.py</w:t>
            </w:r>
          </w:p>
        </w:tc>
        <w:tc>
          <w:tcPr>
            <w:tcW w:type="dxa" w:w="4896"/>
            <w:vAlign w:val="center"/>
          </w:tcPr>
          <w:p>
            <w:r/>
            <w:r>
              <w:rPr>
                <w:rFonts w:ascii="Times New Roman" w:hAnsi="Times New Roman"/>
                <w:b w:val="0"/>
                <w:sz w:val="20"/>
              </w:rPr>
              <w:t>Workout generation logic.</w:t>
            </w:r>
          </w:p>
        </w:tc>
      </w:tr>
      <w:tr>
        <w:tc>
          <w:tcPr>
            <w:tcW w:type="dxa" w:w="4896"/>
            <w:vAlign w:val="center"/>
          </w:tcPr>
          <w:p>
            <w:r/>
            <w:r>
              <w:rPr>
                <w:rFonts w:ascii="Times New Roman" w:hAnsi="Times New Roman"/>
                <w:b w:val="0"/>
                <w:sz w:val="20"/>
              </w:rPr>
              <w:t>gemini_flash_generator.py</w:t>
            </w:r>
          </w:p>
        </w:tc>
        <w:tc>
          <w:tcPr>
            <w:tcW w:type="dxa" w:w="4896"/>
            <w:vAlign w:val="center"/>
          </w:tcPr>
          <w:p>
            <w:r/>
            <w:r>
              <w:rPr>
                <w:rFonts w:ascii="Times New Roman" w:hAnsi="Times New Roman"/>
                <w:b w:val="0"/>
                <w:sz w:val="20"/>
              </w:rPr>
              <w:t>Nutrition/recovery tip generation.</w:t>
            </w:r>
          </w:p>
        </w:tc>
      </w:tr>
      <w:tr>
        <w:tc>
          <w:tcPr>
            <w:tcW w:type="dxa" w:w="4896"/>
            <w:vAlign w:val="center"/>
          </w:tcPr>
          <w:p>
            <w:r/>
            <w:r>
              <w:rPr>
                <w:rFonts w:ascii="Times New Roman" w:hAnsi="Times New Roman"/>
                <w:b w:val="0"/>
                <w:sz w:val="20"/>
              </w:rPr>
              <w:t>updated_plan.py</w:t>
            </w:r>
          </w:p>
        </w:tc>
        <w:tc>
          <w:tcPr>
            <w:tcW w:type="dxa" w:w="4896"/>
            <w:vAlign w:val="center"/>
          </w:tcPr>
          <w:p>
            <w:r/>
            <w:r>
              <w:rPr>
                <w:rFonts w:ascii="Times New Roman" w:hAnsi="Times New Roman"/>
                <w:b w:val="0"/>
                <w:sz w:val="20"/>
              </w:rPr>
              <w:t>Feedback-based plan updating.</w:t>
            </w:r>
          </w:p>
        </w:tc>
      </w:tr>
      <w:tr>
        <w:tc>
          <w:tcPr>
            <w:tcW w:type="dxa" w:w="4896"/>
            <w:vAlign w:val="center"/>
          </w:tcPr>
          <w:p>
            <w:r/>
            <w:r>
              <w:rPr>
                <w:rFonts w:ascii="Times New Roman" w:hAnsi="Times New Roman"/>
                <w:b w:val="0"/>
                <w:sz w:val="20"/>
              </w:rPr>
              <w:t>database.py</w:t>
            </w:r>
          </w:p>
        </w:tc>
        <w:tc>
          <w:tcPr>
            <w:tcW w:type="dxa" w:w="4896"/>
            <w:vAlign w:val="center"/>
          </w:tcPr>
          <w:p>
            <w:r/>
            <w:r>
              <w:rPr>
                <w:rFonts w:ascii="Times New Roman" w:hAnsi="Times New Roman"/>
                <w:b w:val="0"/>
                <w:sz w:val="20"/>
              </w:rPr>
              <w:t>User and plan persistence functions.</w:t>
            </w:r>
          </w:p>
        </w:tc>
      </w:tr>
      <w:tr>
        <w:tc>
          <w:tcPr>
            <w:tcW w:type="dxa" w:w="4896"/>
            <w:vAlign w:val="center"/>
          </w:tcPr>
          <w:p>
            <w:r/>
            <w:r>
              <w:rPr>
                <w:rFonts w:ascii="Times New Roman" w:hAnsi="Times New Roman"/>
                <w:b w:val="0"/>
                <w:sz w:val="20"/>
              </w:rPr>
              <w:t>routes.py</w:t>
            </w:r>
          </w:p>
        </w:tc>
        <w:tc>
          <w:tcPr>
            <w:tcW w:type="dxa" w:w="4896"/>
            <w:vAlign w:val="center"/>
          </w:tcPr>
          <w:p>
            <w:r/>
            <w:r>
              <w:rPr>
                <w:rFonts w:ascii="Times New Roman" w:hAnsi="Times New Roman"/>
                <w:b w:val="0"/>
                <w:sz w:val="20"/>
              </w:rPr>
              <w:t>Main route and application logic.</w:t>
            </w:r>
          </w:p>
        </w:tc>
      </w:tr>
      <w:tr>
        <w:tc>
          <w:tcPr>
            <w:tcW w:type="dxa" w:w="4896"/>
            <w:vAlign w:val="center"/>
          </w:tcPr>
          <w:p>
            <w:r/>
            <w:r>
              <w:rPr>
                <w:rFonts w:ascii="Times New Roman" w:hAnsi="Times New Roman"/>
                <w:b w:val="0"/>
                <w:sz w:val="20"/>
              </w:rPr>
              <w:t>index.html</w:t>
            </w:r>
          </w:p>
        </w:tc>
        <w:tc>
          <w:tcPr>
            <w:tcW w:type="dxa" w:w="4896"/>
            <w:vAlign w:val="center"/>
          </w:tcPr>
          <w:p>
            <w:r/>
            <w:r>
              <w:rPr>
                <w:rFonts w:ascii="Times New Roman" w:hAnsi="Times New Roman"/>
                <w:b w:val="0"/>
                <w:sz w:val="20"/>
              </w:rPr>
              <w:t>User input page.</w:t>
            </w:r>
          </w:p>
        </w:tc>
      </w:tr>
      <w:tr>
        <w:tc>
          <w:tcPr>
            <w:tcW w:type="dxa" w:w="4896"/>
            <w:vAlign w:val="center"/>
          </w:tcPr>
          <w:p>
            <w:r/>
            <w:r>
              <w:rPr>
                <w:rFonts w:ascii="Times New Roman" w:hAnsi="Times New Roman"/>
                <w:b w:val="0"/>
                <w:sz w:val="20"/>
              </w:rPr>
              <w:t>result.html</w:t>
            </w:r>
          </w:p>
        </w:tc>
        <w:tc>
          <w:tcPr>
            <w:tcW w:type="dxa" w:w="4896"/>
            <w:vAlign w:val="center"/>
          </w:tcPr>
          <w:p>
            <w:r/>
            <w:r>
              <w:rPr>
                <w:rFonts w:ascii="Times New Roman" w:hAnsi="Times New Roman"/>
                <w:b w:val="0"/>
                <w:sz w:val="20"/>
              </w:rPr>
              <w:t>Workout plan, nutrition tip, and feedback page.</w:t>
            </w:r>
          </w:p>
        </w:tc>
      </w:tr>
      <w:tr>
        <w:tc>
          <w:tcPr>
            <w:tcW w:type="dxa" w:w="4896"/>
            <w:vAlign w:val="center"/>
          </w:tcPr>
          <w:p>
            <w:r/>
            <w:r>
              <w:rPr>
                <w:rFonts w:ascii="Times New Roman" w:hAnsi="Times New Roman"/>
                <w:b w:val="0"/>
                <w:sz w:val="20"/>
              </w:rPr>
              <w:t>all_users.html</w:t>
            </w:r>
          </w:p>
        </w:tc>
        <w:tc>
          <w:tcPr>
            <w:tcW w:type="dxa" w:w="4896"/>
            <w:vAlign w:val="center"/>
          </w:tcPr>
          <w:p>
            <w:r/>
            <w:r>
              <w:rPr>
                <w:rFonts w:ascii="Times New Roman" w:hAnsi="Times New Roman"/>
                <w:b w:val="0"/>
                <w:sz w:val="20"/>
              </w:rPr>
              <w:t>Administrative user and plan view.</w:t>
            </w:r>
          </w:p>
        </w:tc>
      </w:tr>
    </w:tbl>
    <w:p/>
    <w:p>
      <w:r>
        <w:t>The development environment section of the source documentation explicitly recommends an app directory for Python files, a templates directory for HTML, and static/images for assets. fileciteturn0file0L116-L127</w:t>
      </w:r>
    </w:p>
    <w:p>
      <w:pPr>
        <w:pStyle w:val="Heading1"/>
      </w:pPr>
      <w:r>
        <w:t>APPENDIX B – DOCUMENTED WORKFLOW</w:t>
      </w:r>
    </w:p>
    <w:p>
      <w:pPr>
        <w:pStyle w:val="ListNumber"/>
      </w:pPr>
      <w:r>
        <w:t>1. User opens the FitBuddy home page.</w:t>
      </w:r>
    </w:p>
    <w:p>
      <w:pPr>
        <w:pStyle w:val="ListNumber"/>
      </w:pPr>
      <w:r>
        <w:t>2. User enters name, user ID, age, weight, goal, and intensity.</w:t>
      </w:r>
    </w:p>
    <w:p>
      <w:pPr>
        <w:pStyle w:val="ListNumber"/>
      </w:pPr>
      <w:r>
        <w:t>3. FastAPI receives and validates the form data.</w:t>
      </w:r>
    </w:p>
    <w:p>
      <w:pPr>
        <w:pStyle w:val="ListNumber"/>
      </w:pPr>
      <w:r>
        <w:t>4. Gemini 1.5 Pro generates the seven-day workout plan.</w:t>
      </w:r>
    </w:p>
    <w:p>
      <w:pPr>
        <w:pStyle w:val="ListNumber"/>
      </w:pPr>
      <w:r>
        <w:t>5. Gemini Flash generates the nutrition/recovery tip.</w:t>
      </w:r>
    </w:p>
    <w:p>
      <w:pPr>
        <w:pStyle w:val="ListNumber"/>
      </w:pPr>
      <w:r>
        <w:t>6. User details and plan are stored in SQLite.</w:t>
      </w:r>
    </w:p>
    <w:p>
      <w:pPr>
        <w:pStyle w:val="ListNumber"/>
      </w:pPr>
      <w:r>
        <w:t>7. The result page displays the generated content.</w:t>
      </w:r>
    </w:p>
    <w:p>
      <w:pPr>
        <w:pStyle w:val="ListNumber"/>
      </w:pPr>
      <w:r>
        <w:t>8. User may submit feedback.</w:t>
      </w:r>
    </w:p>
    <w:p>
      <w:pPr>
        <w:pStyle w:val="ListNumber"/>
      </w:pPr>
      <w:r>
        <w:t>9. The system retrieves the original plan and sends it with feedback to Gemini 1.5 Pro.</w:t>
      </w:r>
    </w:p>
    <w:p>
      <w:pPr>
        <w:pStyle w:val="ListNumber"/>
      </w:pPr>
      <w:r>
        <w:t>10. The revised plan is stored and displayed.</w:t>
      </w:r>
    </w:p>
    <w:p>
      <w:pPr>
        <w:pStyle w:val="ListNumber"/>
      </w:pPr>
      <w:r>
        <w:t>11. The administrative page can show users and original/updated plans.</w:t>
      </w:r>
    </w:p>
    <w:p>
      <w:r>
        <w:br w:type="page"/>
      </w:r>
    </w:p>
    <w:p>
      <w:pPr>
        <w:jc w:val="center"/>
      </w:pPr>
      <w:r/>
      <w:r>
        <w:rPr>
          <w:b/>
        </w:rPr>
        <w:t>END OF PROJECT DOCUMENTATION</w:t>
      </w:r>
    </w:p>
    <w:p>
      <w:pPr>
        <w:jc w:val="center"/>
      </w:pPr>
      <w:r>
        <w:t>FitBuddy – AI Fitness Plan Generator using Gemini Models</w:t>
      </w:r>
    </w:p>
    <w:p>
      <w:r>
        <w:br w:type="page"/>
      </w:r>
    </w:p>
    <w:p>
      <w:pPr>
        <w:pStyle w:val="Heading1"/>
      </w:pPr>
      <w:r>
        <w:t>APPENDIX C – SOURCE CODE</w:t>
      </w:r>
    </w:p>
    <w:p>
      <w:r>
        <w:t>This appendix contains the source code used in the FitBuddy application, organized according to the project files provided.</w:t>
      </w:r>
    </w:p>
    <w:p>
      <w:pPr>
        <w:pStyle w:val="Heading2"/>
      </w:pPr>
      <w:r>
        <w:t>index.html</w:t>
      </w:r>
    </w:p>
    <w:p>
      <w:pPr>
        <w:spacing w:after="120"/>
      </w:pPr>
      <w:r>
        <w:rPr>
          <w:rFonts w:ascii="Courier New" w:hAnsi="Courier New"/>
          <w:sz w:val="16"/>
        </w:rPr>
        <w:t>&lt;!doctype html&gt;</w:t>
        <w:br/>
        <w:t>&lt;html lang="en"&gt;</w:t>
        <w:br/>
        <w:t>&lt;head&gt;</w:t>
        <w:br/>
        <w:tab/>
        <w:t>&lt;meta charset="utf-8"&gt;</w:t>
        <w:br/>
        <w:tab/>
        <w:t>&lt;meta name="viewport" content="width=device-width, initial-scale=1"&gt;</w:t>
        <w:br/>
        <w:tab/>
        <w:t>&lt;title&gt;FitBuddy | Personal fitness plan&lt;/title&gt;</w:t>
        <w:br/>
        <w:tab/>
        <w:t>&lt;style&gt;</w:t>
        <w:br/>
        <w:tab/>
        <w:tab/>
        <w:t>:root { --ink: #17231e; --muted: #68756e; --paper: #f4f5ef; --card: #fffdf8; --green: #1d6b4d; --lime: #d8ec75; --line: #dce3d8; }</w:t>
        <w:br/>
        <w:tab/>
        <w:tab/>
        <w:t>* { box-sizing: border-box; }</w:t>
        <w:br/>
        <w:tab/>
        <w:tab/>
        <w:t>body { margin: 0; color: var(--ink); background-color: var(--paper); background-position: center; background-size: cover; background-attachment: fixed; font-family: Georgia, "Times New Roman", serif; transition: background-image .35s ease; }</w:t>
        <w:br/>
        <w:tab/>
        <w:tab/>
        <w:t>body[data-view="profile"] { background-image: linear-gradient(90deg, rgba(23,35,30,.52), rgba(23,35,30,.32)), url("https://images.unsplash.com/photo-1552674605-db6ffd4facb5?auto=format&amp;fit=crop&amp;w=1800&amp;q=85"); }</w:t>
        <w:br/>
        <w:tab/>
        <w:tab/>
        <w:t>body[data-view="plan"] { background-image: linear-gradient(90deg, rgba(23,35,30,.52), rgba(23,35,30,.32)), url("https://images.unsplash.com/photo-1534438327276-14e5300c3a48?auto=format&amp;fit=crop&amp;w=1800&amp;q=85"); }</w:t>
        <w:br/>
        <w:tab/>
        <w:tab/>
        <w:t>body[data-view="nutrition"] { background-image: linear-gradient(90deg, rgba(23,35,30,.52), rgba(23,35,30,.32)), url("https://images.unsplash.com/photo-1490645935967-10de6ba17061?auto=format&amp;fit=crop&amp;w=1800&amp;q=85"); }</w:t>
        <w:br/>
        <w:tab/>
        <w:tab/>
        <w:t>body[data-view="feedback"] { background-image: linear-gradient(90deg, rgba(23,35,30,.52), rgba(23,35,30,.32)), url("https://images.unsplash.com/photo-1517836357463-d25dfeac3438?auto=format&amp;fit=crop&amp;w=1800&amp;q=85"); }</w:t>
        <w:br/>
        <w:tab/>
        <w:tab/>
        <w:t>body[data-view="admin"] { background-image: linear-gradient(90deg, rgba(23,35,30,.58), rgba(23,35,30,.34)), url("https://images.unsplash.com/photo-1556761175-b413da4baf72?auto=format&amp;fit=crop&amp;w=1800&amp;q=85"); }</w:t>
        <w:br/>
        <w:tab/>
        <w:tab/>
        <w:t>main &gt; section:first-child h1 { color: #fffdf8; }</w:t>
        <w:br/>
        <w:tab/>
        <w:tab/>
        <w:t>main &gt; section:first-child .intro { color: rgba(255,253,248,.86); }</w:t>
        <w:br/>
        <w:tab/>
        <w:tab/>
        <w:t>main &gt; section:first-child .eyebrow { color: var(--lime); }</w:t>
        <w:br/>
        <w:tab/>
        <w:tab/>
        <w:t>main { display: grid; grid-template-columns: minmax(280px, .8fr) minmax(320px, 1.2fr); gap: 5vw; max-width: 1180px; min-height: 100vh; margin: auto; padding: 7vw 6vw; align-items: center; }</w:t>
        <w:br/>
        <w:tab/>
        <w:tab/>
        <w:t>.eyebrow { color: var(--green); font: 700 12px/1.2 Arial, sans-serif; letter-spacing: 2px; text-transform: uppercase; }</w:t>
        <w:br/>
        <w:tab/>
        <w:tab/>
        <w:t>h1 { max-width: 530px; margin: 18px 0; font-size: clamp(44px, 6vw, 82px); line-height: .95; font-weight: 500; letter-spacing: -2px; }</w:t>
        <w:br/>
        <w:tab/>
        <w:tab/>
        <w:t>.intro { max-width: 420px; color: var(--muted); font: 17px/1.6 Arial, sans-serif; }</w:t>
        <w:br/>
        <w:tab/>
        <w:tab/>
        <w:t>.panel { padding: clamp(24px, 4vw, 44px); background: var(--card); border: 1px solid var(--line); box-shadow: 12px 12px 0 var(--lime); }</w:t>
        <w:br/>
        <w:tab/>
        <w:tab/>
        <w:t>nav { display: flex; flex-wrap: wrap; gap: 8px; margin-bottom: 26px; padding-bottom: 16px; border-bottom: 1px solid var(--line); }</w:t>
        <w:br/>
        <w:tab/>
        <w:tab/>
        <w:t>nav a { padding: 8px 10px; color: var(--muted); font: 700 11px Arial, sans-serif; letter-spacing: .5px; text-decoration: none; text-transform: uppercase; }</w:t>
        <w:br/>
        <w:tab/>
        <w:tab/>
        <w:t>nav a[aria-current="page"] { color: var(--green); background: #edf3df; }</w:t>
        <w:br/>
        <w:tab/>
        <w:tab/>
        <w:t>.view-panel[hidden] { display: none; }</w:t>
        <w:br/>
        <w:tab/>
        <w:tab/>
        <w:t>form { display: grid; gap: 16px; }</w:t>
        <w:br/>
        <w:tab/>
        <w:tab/>
        <w:t>.fields { display: grid; grid-template-columns: 1fr 1fr; gap: 14px; }</w:t>
        <w:br/>
        <w:tab/>
        <w:tab/>
        <w:t>label { display: grid; gap: 7px; color: var(--muted); font: 700 12px/1.2 Arial, sans-serif; text-transform: uppercase; letter-spacing: .8px; }</w:t>
        <w:br/>
        <w:tab/>
        <w:tab/>
        <w:t>input { width: 100%; padding: 13px 12px; color: var(--ink); background: #fff; border: 1px solid var(--line); border-radius: 0; font: 16px Georgia, serif; }</w:t>
        <w:br/>
        <w:tab/>
        <w:tab/>
        <w:t>input:focus { outline: 2px solid var(--green); outline-offset: 1px; }</w:t>
        <w:br/>
        <w:tab/>
        <w:tab/>
        <w:t>button { margin-top: 8px; padding: 15px 18px; color: white; background: var(--green); border: 0; font: 700 13px Arial, sans-serif; letter-spacing: .7px; text-transform: uppercase; cursor: pointer; }</w:t>
        <w:br/>
        <w:tab/>
        <w:tab/>
        <w:t>button:hover { background: #14523a; }</w:t>
        <w:br/>
        <w:tab/>
        <w:tab/>
        <w:t>button:disabled { opacity: .6; cursor: wait; }</w:t>
        <w:br/>
        <w:tab/>
        <w:tab/>
        <w:t>#status { min-height: 20px; margin: 18px 0 0; color: var(--muted); font: 14px/1.4 Arial, sans-serif; }</w:t>
        <w:br/>
        <w:tab/>
        <w:tab/>
        <w:t>#result { display: none; margin-top: 28px; padding-top: 22px; border-top: 1px solid var(--line); }</w:t>
        <w:br/>
        <w:tab/>
        <w:tab/>
        <w:t>#result h2 { margin: 0 0 8px; font-size: 28px; font-weight: 500; }</w:t>
        <w:br/>
        <w:tab/>
        <w:tab/>
        <w:t>#result p { margin: 0 0 16px; color: var(--muted); font: 14px Arial, sans-serif; }</w:t>
        <w:br/>
        <w:tab/>
        <w:tab/>
        <w:t>#ai-plan { margin: 0; color: var(--ink); white-space: pre-wrap; font: 15px/1.6 Arial, sans-serif; }</w:t>
        <w:br/>
        <w:tab/>
        <w:tab/>
        <w:t>#nutrition { margin-top: 28px; padding-top: 22px; border-top: 1px solid var(--line); }</w:t>
        <w:br/>
        <w:tab/>
        <w:tab/>
        <w:t>#nutrition h3 { margin: 0 0 8px; font-size: 22px; font-weight: 500; }</w:t>
        <w:br/>
        <w:tab/>
        <w:tab/>
        <w:t>#nutrition-guidance { margin-bottom: 14px; }</w:t>
        <w:br/>
        <w:tab/>
        <w:tab/>
        <w:t>#daily-habits { display: grid; gap: 7px; margin: 0 0 18px; padding-left: 20px; color: var(--ink); font: 14px/1.5 Arial, sans-serif; }</w:t>
        <w:br/>
        <w:tab/>
        <w:tab/>
        <w:t>#meal-ideas { display: grid; gap: 8px; margin: 0; }</w:t>
        <w:br/>
        <w:tab/>
        <w:tab/>
        <w:t>.meal { display: grid; grid-template-columns: 90px 1fr; gap: 12px; padding-bottom: 8px; border-bottom: 1px solid var(--line); font: 14px/1.4 Arial, sans-serif; }</w:t>
        <w:br/>
        <w:tab/>
        <w:tab/>
        <w:t>.meal strong { color: var(--green); text-transform: capitalize; }</w:t>
        <w:br/>
        <w:tab/>
        <w:tab/>
        <w:t>#feedback { margin-top: 28px; padding-top: 22px; border-top: 1px solid var(--line); }</w:t>
        <w:br/>
        <w:tab/>
        <w:tab/>
        <w:t>#feedback h3 { margin: 0 0 8px; font-size: 22px; font-weight: 500; }</w:t>
        <w:br/>
        <w:tab/>
        <w:tab/>
        <w:t>#feedback-form { gap: 10px; }</w:t>
        <w:br/>
        <w:tab/>
        <w:tab/>
        <w:t>#feedback-form select, #feedback-form textarea { width: 100%; padding: 11px 12px; color: var(--ink); background: #fff; border: 1px solid var(--line); border-radius: 0; font: 15px Georgia, serif; }</w:t>
        <w:br/>
        <w:tab/>
        <w:tab/>
        <w:t>#feedback-form textarea { min-height: 90px; resize: vertical; }</w:t>
        <w:br/>
        <w:tab/>
        <w:tab/>
        <w:t>#feedback-form button { margin-top: 2px; }</w:t>
        <w:br/>
        <w:tab/>
        <w:tab/>
        <w:t>#feedback-status { min-height: 20px; margin: 8px 0 0; color: var(--muted); font: 14px/1.4 Arial, sans-serif; }</w:t>
        <w:br/>
        <w:tab/>
        <w:tab/>
        <w:t>#admin-users { display: grid; gap: 14px; margin-top: 22px; }</w:t>
        <w:br/>
        <w:tab/>
        <w:tab/>
        <w:t>.user-record { padding: 16px; background: rgba(255,255,255,.72); border: 1px solid var(--line); }</w:t>
        <w:br/>
        <w:tab/>
        <w:tab/>
        <w:t>.user-record h3 { margin: 0 0 6px; font-size: 20px; }</w:t>
        <w:br/>
        <w:tab/>
        <w:tab/>
        <w:t>.user-details, .user-feedback { color: var(--muted); font: 14px/1.5 Arial, sans-serif; }</w:t>
        <w:br/>
        <w:tab/>
        <w:tab/>
        <w:t>.user-feedback { margin: 12px 0 0; padding-top: 10px; border-top: 1px solid var(--line); }</w:t>
        <w:br/>
        <w:tab/>
        <w:tab/>
        <w:t>.feedback-record { margin-top: 8px; padding-left: 12px; border-left: 3px solid var(--lime); }</w:t>
        <w:br/>
        <w:tab/>
        <w:tab/>
        <w:t>#exercises { display: grid; gap: 9px; margin: 0; padding: 0; list-style: none; }</w:t>
        <w:br/>
        <w:tab/>
        <w:tab/>
        <w:t>#exercises li { display: flex; justify-content: space-between; gap: 16px; padding: 11px 0; border-bottom: 1px solid var(--line); font: 15px Arial, sans-serif; }</w:t>
        <w:br/>
        <w:tab/>
        <w:tab/>
        <w:t>#exercises span { color: var(--green); font-weight: 700; white-space: nowrap; }</w:t>
        <w:br/>
        <w:tab/>
        <w:tab/>
        <w:t>@media (max-width: 760px) { main { grid-template-columns: 1fr; padding: 48px 24px; } h1 { font-size: 56px; } .panel { box-shadow: 7px 7px 0 var(--lime); } }</w:t>
        <w:br/>
        <w:tab/>
        <w:tab/>
        <w:t>@media (max-width: 420px) { .fields { grid-template-columns: 1fr; } }</w:t>
        <w:br/>
        <w:tab/>
        <w:t>&lt;/style&gt;</w:t>
        <w:br/>
        <w:t>&lt;/head&gt;</w:t>
        <w:br/>
        <w:t>&lt;body&gt;</w:t>
        <w:br/>
        <w:tab/>
        <w:t>&lt;main&gt;</w:t>
        <w:br/>
        <w:tab/>
        <w:tab/>
        <w:t>&lt;section&gt;</w:t>
        <w:br/>
        <w:tab/>
        <w:tab/>
        <w:tab/>
        <w:t>&lt;div class="eyebrow"&gt;FitBuddy / Start here&lt;/div&gt;</w:t>
        <w:br/>
        <w:tab/>
        <w:tab/>
        <w:tab/>
        <w:t>&lt;h1&gt;A plan that meets you where you are.&lt;/h1&gt;</w:t>
        <w:br/>
        <w:tab/>
        <w:tab/>
        <w:tab/>
        <w:t>&lt;p class="intro"&gt;Tell us a little about yourself. FitBuddy will shape a simple weekly workout around your goal.&lt;/p&gt;</w:t>
        <w:br/>
        <w:tab/>
        <w:tab/>
        <w:t>&lt;/section&gt;</w:t>
        <w:br/>
        <w:tab/>
        <w:tab/>
        <w:t>&lt;section class="panel"&gt;</w:t>
        <w:br/>
        <w:tab/>
        <w:tab/>
        <w:tab/>
        <w:t>&lt;nav id="app-nav" aria-label="FitBuddy sections"&gt;</w:t>
        <w:br/>
        <w:tab/>
        <w:tab/>
        <w:tab/>
        <w:tab/>
        <w:t>&lt;a href="#profile" data-view="profile" aria-current="page"&gt;Profile&lt;/a&gt;</w:t>
        <w:br/>
        <w:tab/>
        <w:tab/>
        <w:tab/>
        <w:tab/>
        <w:t>&lt;a href="#plan" data-view="plan"&gt;Workout plan&lt;/a&gt;</w:t>
        <w:br/>
        <w:tab/>
        <w:tab/>
        <w:tab/>
        <w:tab/>
        <w:t>&lt;a href="#nutrition" data-view="nutrition"&gt;Nutrition&lt;/a&gt;</w:t>
        <w:br/>
        <w:tab/>
        <w:tab/>
        <w:tab/>
        <w:tab/>
        <w:t>&lt;a href="#feedback" data-view="feedback"&gt;Feedback&lt;/a&gt;</w:t>
        <w:br/>
        <w:tab/>
        <w:tab/>
        <w:tab/>
        <w:tab/>
        <w:t>&lt;a href="#admin" data-view="admin"&gt;Admin&lt;/a&gt;</w:t>
        <w:br/>
        <w:tab/>
        <w:tab/>
        <w:tab/>
        <w:t>&lt;/nav&gt;</w:t>
        <w:br/>
        <w:tab/>
        <w:tab/>
        <w:tab/>
        <w:t>&lt;section id="profile-view" class="view-panel"&gt;</w:t>
        <w:br/>
        <w:tab/>
        <w:tab/>
        <w:tab/>
        <w:tab/>
        <w:t>&lt;form id="profile-form"&gt;</w:t>
        <w:br/>
        <w:tab/>
        <w:tab/>
        <w:tab/>
        <w:tab/>
        <w:tab/>
        <w:t>&lt;div class="fields"&gt;</w:t>
        <w:br/>
        <w:tab/>
        <w:tab/>
        <w:tab/>
        <w:tab/>
        <w:tab/>
        <w:tab/>
        <w:t>&lt;label&gt;Name &lt;input name="name" required maxlength="100" autocomplete="name"&gt;&lt;/label&gt;</w:t>
        <w:br/>
        <w:tab/>
        <w:tab/>
        <w:tab/>
        <w:tab/>
        <w:tab/>
        <w:tab/>
        <w:t>&lt;label&gt;Age &lt;input name="age" type="number" min="13" max="120" required&gt;&lt;/label&gt;</w:t>
        <w:br/>
        <w:tab/>
        <w:tab/>
        <w:tab/>
        <w:tab/>
        <w:tab/>
        <w:tab/>
        <w:t>&lt;label&gt;Height (cm) &lt;input name="height_cm" type="number" min="1" max="300" step="0.1" required&gt;&lt;/label&gt;</w:t>
        <w:br/>
        <w:tab/>
        <w:tab/>
        <w:tab/>
        <w:tab/>
        <w:tab/>
        <w:tab/>
        <w:t>&lt;label&gt;Weight (kg) &lt;input name="weight_kg" type="number" min="1" max="500" step="0.1" required&gt;&lt;/label&gt;</w:t>
        <w:br/>
        <w:tab/>
        <w:tab/>
        <w:tab/>
        <w:tab/>
        <w:tab/>
        <w:t>&lt;/div&gt;</w:t>
        <w:br/>
        <w:tab/>
        <w:tab/>
        <w:tab/>
        <w:tab/>
        <w:tab/>
        <w:t>&lt;label&gt;Primary goal &lt;input name="goal" required maxlength="200" placeholder="Build strength, lose weight, improve fitness"&gt;&lt;/label&gt;</w:t>
        <w:br/>
        <w:tab/>
        <w:tab/>
        <w:tab/>
        <w:tab/>
        <w:tab/>
        <w:t>&lt;button type="submit"&gt;Create my plan&lt;/button&gt;</w:t>
        <w:br/>
        <w:tab/>
        <w:tab/>
        <w:tab/>
        <w:tab/>
        <w:t>&lt;/form&gt;</w:t>
        <w:br/>
        <w:tab/>
        <w:tab/>
        <w:tab/>
        <w:tab/>
        <w:t>&lt;div id="status" role="status"&gt;&lt;/div&gt;</w:t>
        <w:br/>
        <w:tab/>
        <w:tab/>
        <w:tab/>
        <w:t>&lt;/section&gt;</w:t>
        <w:br/>
        <w:tab/>
        <w:tab/>
        <w:tab/>
        <w:t>&lt;section id="plan-view" class="view-panel" hidden&gt;</w:t>
        <w:br/>
        <w:tab/>
        <w:tab/>
        <w:tab/>
        <w:tab/>
        <w:t>&lt;div id="result"&gt;</w:t>
        <w:br/>
        <w:tab/>
        <w:tab/>
        <w:tab/>
        <w:tab/>
        <w:tab/>
        <w:t>&lt;h2&gt;Your AI plan&lt;/h2&gt;</w:t>
        <w:br/>
        <w:tab/>
        <w:tab/>
        <w:tab/>
        <w:tab/>
        <w:tab/>
        <w:t>&lt;p id="ai-plan"&gt;&lt;/p&gt;</w:t>
        <w:br/>
        <w:tab/>
        <w:tab/>
        <w:tab/>
        <w:tab/>
        <w:t>&lt;/div&gt;</w:t>
        <w:br/>
        <w:tab/>
        <w:tab/>
        <w:tab/>
        <w:t>&lt;/section&gt;</w:t>
        <w:br/>
        <w:tab/>
        <w:tab/>
        <w:tab/>
        <w:t>&lt;section id="nutrition-view" class="view-panel" hidden&gt;</w:t>
        <w:br/>
        <w:tab/>
        <w:tab/>
        <w:tab/>
        <w:tab/>
        <w:t>&lt;div id="nutrition"&gt;</w:t>
        <w:br/>
        <w:tab/>
        <w:tab/>
        <w:tab/>
        <w:tab/>
        <w:tab/>
        <w:t>&lt;h2&gt;Nutrition tips&lt;/h2&gt;</w:t>
        <w:br/>
        <w:tab/>
        <w:tab/>
        <w:tab/>
        <w:tab/>
        <w:tab/>
        <w:t>&lt;p id="nutrition-guidance"&gt;&lt;/p&gt;</w:t>
        <w:br/>
        <w:tab/>
        <w:tab/>
        <w:tab/>
        <w:tab/>
        <w:tab/>
        <w:t>&lt;ul id="daily-habits"&gt;&lt;/ul&gt;</w:t>
        <w:br/>
        <w:tab/>
        <w:tab/>
        <w:tab/>
        <w:tab/>
        <w:tab/>
        <w:t>&lt;div id="meal-ideas"&gt;&lt;/div&gt;</w:t>
        <w:br/>
        <w:tab/>
        <w:tab/>
        <w:tab/>
        <w:tab/>
        <w:t>&lt;/div&gt;</w:t>
        <w:br/>
        <w:tab/>
        <w:tab/>
        <w:tab/>
        <w:t>&lt;/section&gt;</w:t>
        <w:br/>
        <w:tab/>
        <w:tab/>
        <w:tab/>
        <w:t>&lt;section id="feedback-view" class="view-panel" hidden&gt;</w:t>
        <w:br/>
        <w:tab/>
        <w:tab/>
        <w:tab/>
        <w:tab/>
        <w:t>&lt;div id="feedback"&gt;</w:t>
        <w:br/>
        <w:tab/>
        <w:tab/>
        <w:tab/>
        <w:tab/>
        <w:tab/>
        <w:t>&lt;h2&gt;How was your plan?&lt;/h2&gt;</w:t>
        <w:br/>
        <w:tab/>
        <w:tab/>
        <w:tab/>
        <w:tab/>
        <w:tab/>
        <w:t>&lt;form id="feedback-form"&gt;</w:t>
        <w:br/>
        <w:tab/>
        <w:tab/>
        <w:tab/>
        <w:tab/>
        <w:tab/>
        <w:tab/>
        <w:t>&lt;label&gt;Rating</w:t>
        <w:br/>
        <w:tab/>
        <w:tab/>
        <w:tab/>
        <w:tab/>
        <w:tab/>
        <w:tab/>
        <w:tab/>
        <w:t>&lt;select name="rating" required&gt;</w:t>
        <w:br/>
        <w:tab/>
        <w:tab/>
        <w:tab/>
        <w:tab/>
        <w:tab/>
        <w:tab/>
        <w:tab/>
        <w:tab/>
        <w:t>&lt;option value=""&gt;Choose a rating&lt;/option&gt;</w:t>
        <w:br/>
        <w:tab/>
        <w:tab/>
        <w:tab/>
        <w:tab/>
        <w:tab/>
        <w:tab/>
        <w:tab/>
        <w:tab/>
        <w:t>&lt;option value="5"&gt;5 - Excellent&lt;/option&gt;</w:t>
        <w:br/>
        <w:tab/>
        <w:tab/>
        <w:tab/>
        <w:tab/>
        <w:tab/>
        <w:tab/>
        <w:tab/>
        <w:tab/>
        <w:t>&lt;option value="4"&gt;4 - Good&lt;/option&gt;</w:t>
        <w:br/>
        <w:tab/>
        <w:tab/>
        <w:tab/>
        <w:tab/>
        <w:tab/>
        <w:tab/>
        <w:tab/>
        <w:tab/>
        <w:t>&lt;option value="3"&gt;3 - Okay&lt;/option&gt;</w:t>
        <w:br/>
        <w:tab/>
        <w:tab/>
        <w:tab/>
        <w:tab/>
        <w:tab/>
        <w:tab/>
        <w:tab/>
        <w:tab/>
        <w:t>&lt;option value="2"&gt;2 - Needs improvement&lt;/option&gt;</w:t>
        <w:br/>
        <w:tab/>
        <w:tab/>
        <w:tab/>
        <w:tab/>
        <w:tab/>
        <w:tab/>
        <w:tab/>
        <w:tab/>
        <w:t>&lt;option value="1"&gt;1 - Poor&lt;/option&gt;</w:t>
        <w:br/>
        <w:tab/>
        <w:tab/>
        <w:tab/>
        <w:tab/>
        <w:tab/>
        <w:tab/>
        <w:tab/>
        <w:t>&lt;/select&gt;</w:t>
        <w:br/>
        <w:tab/>
        <w:tab/>
        <w:tab/>
        <w:tab/>
        <w:tab/>
        <w:tab/>
        <w:t>&lt;/label&gt;</w:t>
        <w:br/>
        <w:tab/>
        <w:tab/>
        <w:tab/>
        <w:tab/>
        <w:tab/>
        <w:tab/>
        <w:t>&lt;label&gt;Comments</w:t>
        <w:br/>
        <w:tab/>
        <w:tab/>
        <w:tab/>
        <w:tab/>
        <w:tab/>
        <w:tab/>
        <w:tab/>
        <w:t>&lt;textarea name="message" maxlength="1000" required placeholder="Tell us what would make FitBuddy better"&gt;&lt;/textarea&gt;</w:t>
        <w:br/>
        <w:tab/>
        <w:tab/>
        <w:tab/>
        <w:tab/>
        <w:tab/>
        <w:tab/>
        <w:t>&lt;/label&gt;</w:t>
        <w:br/>
        <w:tab/>
        <w:tab/>
        <w:tab/>
        <w:tab/>
        <w:tab/>
        <w:tab/>
        <w:t>&lt;button type="submit"&gt;Send feedback&lt;/button&gt;</w:t>
        <w:br/>
        <w:tab/>
        <w:tab/>
        <w:tab/>
        <w:tab/>
        <w:tab/>
        <w:t>&lt;/form&gt;</w:t>
        <w:br/>
        <w:tab/>
        <w:tab/>
        <w:tab/>
        <w:tab/>
        <w:tab/>
        <w:t>&lt;div id="feedback-status" role="status"&gt;&lt;/div&gt;</w:t>
        <w:br/>
        <w:tab/>
        <w:tab/>
        <w:tab/>
        <w:tab/>
        <w:t>&lt;/div&gt;</w:t>
        <w:br/>
        <w:tab/>
        <w:tab/>
        <w:tab/>
        <w:t>&lt;/section&gt;</w:t>
        <w:br/>
        <w:tab/>
        <w:tab/>
        <w:tab/>
        <w:t>&lt;section id="admin-view" class="view-panel" hidden&gt;</w:t>
        <w:br/>
        <w:tab/>
        <w:tab/>
        <w:tab/>
        <w:tab/>
        <w:t>&lt;h2&gt;Users and feedback&lt;/h2&gt;</w:t>
        <w:br/>
        <w:tab/>
        <w:tab/>
        <w:tab/>
        <w:tab/>
        <w:t>&lt;p&gt;Enter the admin token to load saved profiles and feedback.&lt;/p&gt;</w:t>
        <w:br/>
        <w:tab/>
        <w:tab/>
        <w:tab/>
        <w:tab/>
        <w:t>&lt;form id="admin-form"&gt;</w:t>
        <w:br/>
        <w:tab/>
        <w:tab/>
        <w:tab/>
        <w:tab/>
        <w:tab/>
        <w:t>&lt;label&gt;Admin token &lt;input id="admin-token" type="password" required autocomplete="off"&gt;&lt;/label&gt;</w:t>
        <w:br/>
        <w:tab/>
        <w:tab/>
        <w:tab/>
        <w:tab/>
        <w:tab/>
        <w:t>&lt;button type="submit"&gt;Load users&lt;/button&gt;</w:t>
        <w:br/>
        <w:tab/>
        <w:tab/>
        <w:tab/>
        <w:tab/>
        <w:t>&lt;/form&gt;</w:t>
        <w:br/>
        <w:tab/>
        <w:tab/>
        <w:tab/>
        <w:tab/>
        <w:t>&lt;div id="admin-status" role="status"&gt;&lt;/div&gt;</w:t>
        <w:br/>
        <w:tab/>
        <w:tab/>
        <w:tab/>
        <w:tab/>
        <w:t>&lt;div id="admin-users"&gt;&lt;/div&gt;</w:t>
        <w:br/>
        <w:tab/>
        <w:tab/>
        <w:tab/>
        <w:t>&lt;/section&gt;</w:t>
        <w:br/>
        <w:tab/>
        <w:tab/>
        <w:t>&lt;/section&gt;</w:t>
        <w:br/>
        <w:tab/>
        <w:t>&lt;/main&gt;</w:t>
        <w:br/>
        <w:tab/>
        <w:t>&lt;script&gt;</w:t>
        <w:br/>
        <w:tab/>
        <w:tab/>
        <w:t>const form = document.querySelector("#profile-form");</w:t>
        <w:br/>
        <w:tab/>
        <w:tab/>
        <w:t>const button = form.querySelector("button");</w:t>
        <w:br/>
        <w:tab/>
        <w:tab/>
        <w:t>const status = document.querySelector("#status");</w:t>
        <w:br/>
        <w:tab/>
        <w:tab/>
        <w:t>const result = document.querySelector("#result");</w:t>
        <w:br/>
        <w:tab/>
        <w:tab/>
        <w:t>const aiPlan = document.querySelector("#ai-plan");</w:t>
        <w:br/>
        <w:tab/>
        <w:tab/>
        <w:t>const nutritionGuidance = document.querySelector("#nutrition-guidance");</w:t>
        <w:br/>
        <w:tab/>
        <w:tab/>
        <w:t>const dailyHabits = document.querySelector("#daily-habits");</w:t>
        <w:br/>
        <w:tab/>
        <w:tab/>
        <w:t>const mealIdeas = document.querySelector("#meal-ideas");</w:t>
        <w:br/>
        <w:tab/>
        <w:tab/>
        <w:t>const feedbackForm = document.querySelector("#feedback-form");</w:t>
        <w:br/>
        <w:tab/>
        <w:tab/>
        <w:t>const feedbackStatus = document.querySelector("#feedback-status");</w:t>
        <w:br/>
        <w:tab/>
        <w:tab/>
        <w:t>const adminForm = document.querySelector("#admin-form");</w:t>
        <w:br/>
        <w:tab/>
        <w:tab/>
        <w:t>const adminToken = document.querySelector("#admin-token");</w:t>
        <w:br/>
        <w:tab/>
        <w:tab/>
        <w:t>const adminStatus = document.querySelector("#admin-status");</w:t>
        <w:br/>
        <w:tab/>
        <w:tab/>
        <w:t>const adminUsers = document.querySelector("#admin-users");</w:t>
        <w:br/>
        <w:tab/>
        <w:tab/>
        <w:t>const navigationLinks = document.querySelectorAll("#app-nav a");</w:t>
        <w:br/>
        <w:tab/>
        <w:tab/>
        <w:t>const viewPanels = document.querySelectorAll(".view-panel");</w:t>
        <w:br/>
        <w:tab/>
        <w:tab/>
        <w:t>let currentProfileId = null;</w:t>
        <w:br/>
        <w:br/>
        <w:tab/>
        <w:tab/>
        <w:t>function showView(viewName) {</w:t>
        <w:br/>
        <w:tab/>
        <w:tab/>
        <w:tab/>
        <w:t>const validView = ["profile", "plan", "nutrition", "feedback", "admin"].includes(viewName) ? viewName : "profile";</w:t>
        <w:br/>
        <w:tab/>
        <w:tab/>
        <w:tab/>
        <w:t>document.body.dataset.view = validView;</w:t>
        <w:br/>
        <w:tab/>
        <w:tab/>
        <w:tab/>
        <w:t>viewPanels.forEach((panel) =&gt; {</w:t>
        <w:br/>
        <w:tab/>
        <w:tab/>
        <w:tab/>
        <w:tab/>
        <w:t>panel.hidden = panel.id !== `${validView}-view`;</w:t>
        <w:br/>
        <w:tab/>
        <w:tab/>
        <w:tab/>
        <w:t>});</w:t>
        <w:br/>
        <w:tab/>
        <w:tab/>
        <w:tab/>
        <w:t>navigationLinks.forEach((link) =&gt; {</w:t>
        <w:br/>
        <w:tab/>
        <w:tab/>
        <w:tab/>
        <w:tab/>
        <w:t>if (link.dataset.view === validView) link.setAttribute("aria-current", "page");</w:t>
        <w:br/>
        <w:tab/>
        <w:tab/>
        <w:tab/>
        <w:tab/>
        <w:t>else link.removeAttribute("aria-current");</w:t>
        <w:br/>
        <w:tab/>
        <w:tab/>
        <w:tab/>
        <w:t>});</w:t>
        <w:br/>
        <w:tab/>
        <w:tab/>
        <w:t>}</w:t>
        <w:br/>
        <w:br/>
        <w:tab/>
        <w:tab/>
        <w:t>function updateViewFromHash() {</w:t>
        <w:br/>
        <w:tab/>
        <w:tab/>
        <w:tab/>
        <w:t>showView(window.location.hash.slice(1));</w:t>
        <w:br/>
        <w:tab/>
        <w:tab/>
        <w:t>}</w:t>
        <w:br/>
        <w:br/>
        <w:tab/>
        <w:tab/>
        <w:t>window.addEventListener("hashchange", updateViewFromHash);</w:t>
        <w:br/>
        <w:tab/>
        <w:tab/>
        <w:t>updateViewFromHash();</w:t>
        <w:br/>
        <w:br/>
        <w:tab/>
        <w:tab/>
        <w:t>form.addEventListener("submit", async (event) =&gt; {</w:t>
        <w:br/>
        <w:tab/>
        <w:tab/>
        <w:tab/>
        <w:t>event.preventDefault();</w:t>
        <w:br/>
        <w:tab/>
        <w:tab/>
        <w:tab/>
        <w:t>button.disabled = true;</w:t>
        <w:br/>
        <w:tab/>
        <w:tab/>
        <w:tab/>
        <w:t>status.textContent = "Building your plan...";</w:t>
        <w:br/>
        <w:tab/>
        <w:tab/>
        <w:tab/>
        <w:t>result.style.display = "none";</w:t>
        <w:br/>
        <w:tab/>
        <w:tab/>
        <w:tab/>
        <w:t>const data = Object.fromEntries(new FormData(form));</w:t>
        <w:br/>
        <w:tab/>
        <w:tab/>
        <w:tab/>
        <w:t>data.age = Number(data.age);</w:t>
        <w:br/>
        <w:tab/>
        <w:tab/>
        <w:tab/>
        <w:t>data.height_cm = Number(data.height_cm);</w:t>
        <w:br/>
        <w:tab/>
        <w:tab/>
        <w:tab/>
        <w:t>data.weight_kg = Number(data.weight_kg);</w:t>
        <w:br/>
        <w:br/>
        <w:tab/>
        <w:tab/>
        <w:tab/>
        <w:t>try {</w:t>
        <w:br/>
        <w:tab/>
        <w:tab/>
        <w:tab/>
        <w:tab/>
        <w:t>const profileResponse = await fetch("/profiles", { method: "POST", headers: { "Content-Type": "application/json" }, body: JSON.stringify(data) });</w:t>
        <w:br/>
        <w:tab/>
        <w:tab/>
        <w:tab/>
        <w:tab/>
        <w:t>if (!profileResponse.ok) throw new Error("Please check your details and try again.");</w:t>
        <w:br/>
        <w:tab/>
        <w:tab/>
        <w:tab/>
        <w:tab/>
        <w:t>const profile = await profileResponse.json();</w:t>
        <w:br/>
        <w:tab/>
        <w:tab/>
        <w:tab/>
        <w:tab/>
        <w:t>currentProfileId = profile.id;</w:t>
        <w:br/>
        <w:tab/>
        <w:tab/>
        <w:tab/>
        <w:tab/>
        <w:t>const [planResponse, nutritionResponse] = await Promise.all([</w:t>
        <w:br/>
        <w:tab/>
        <w:tab/>
        <w:tab/>
        <w:tab/>
        <w:tab/>
        <w:t>fetch(`/profiles/${profile.id}/ai-plan`, { method: "POST" }),</w:t>
        <w:br/>
        <w:tab/>
        <w:tab/>
        <w:tab/>
        <w:tab/>
        <w:tab/>
        <w:t>fetch(`/profiles/${profile.id}/nutrition`),</w:t>
        <w:br/>
        <w:tab/>
        <w:tab/>
        <w:tab/>
        <w:tab/>
        <w:t>]);</w:t>
        <w:br/>
        <w:tab/>
        <w:tab/>
        <w:tab/>
        <w:tab/>
        <w:t>if (!planResponse.ok || !nutritionResponse.ok) throw new Error("We could not generate your plan.");</w:t>
        <w:br/>
        <w:tab/>
        <w:tab/>
        <w:tab/>
        <w:tab/>
        <w:t>const [plan, nutrition] = await Promise.all([planResponse.json(), nutritionResponse.json()]);</w:t>
        <w:br/>
        <w:tab/>
        <w:tab/>
        <w:tab/>
        <w:tab/>
        <w:t>aiPlan.textContent = plan.plan;</w:t>
        <w:br/>
        <w:tab/>
        <w:tab/>
        <w:tab/>
        <w:tab/>
        <w:t>nutritionGuidance.textContent = nutrition.guidance;</w:t>
        <w:br/>
        <w:tab/>
        <w:tab/>
        <w:tab/>
        <w:tab/>
        <w:t>dailyHabits.innerHTML = nutrition.daily_habits.map((habit) =&gt; `&lt;li&gt;${habit}&lt;/li&gt;`).join("");</w:t>
        <w:br/>
        <w:tab/>
        <w:tab/>
        <w:tab/>
        <w:tab/>
        <w:t>mealIdeas.innerHTML = Object.entries(nutrition.meal_ideas).map(([meal, idea]) =&gt; `&lt;div class="meal"&gt;&lt;strong&gt;${meal}&lt;/strong&gt;&lt;span&gt;${idea}&lt;/span&gt;&lt;/div&gt;`).join("");</w:t>
        <w:br/>
        <w:tab/>
        <w:tab/>
        <w:tab/>
        <w:tab/>
        <w:t>result.style.display = "block";</w:t>
        <w:br/>
        <w:tab/>
        <w:tab/>
        <w:tab/>
        <w:tab/>
        <w:t>status.textContent = "Your plan is ready.";</w:t>
        <w:br/>
        <w:tab/>
        <w:tab/>
        <w:tab/>
        <w:tab/>
        <w:t>window.location.hash = "plan";</w:t>
        <w:br/>
        <w:tab/>
        <w:tab/>
        <w:tab/>
        <w:t>} catch (error) {</w:t>
        <w:br/>
        <w:tab/>
        <w:tab/>
        <w:tab/>
        <w:tab/>
        <w:t>status.textContent = error.message;</w:t>
        <w:br/>
        <w:tab/>
        <w:tab/>
        <w:tab/>
        <w:t>} finally {</w:t>
        <w:br/>
        <w:tab/>
        <w:tab/>
        <w:tab/>
        <w:tab/>
        <w:t>button.disabled = false;</w:t>
        <w:br/>
        <w:tab/>
        <w:tab/>
        <w:tab/>
        <w:t>}</w:t>
        <w:br/>
        <w:tab/>
        <w:tab/>
        <w:t>});</w:t>
        <w:br/>
        <w:br/>
        <w:tab/>
        <w:tab/>
        <w:t>feedbackForm.addEventListener("submit", async (event) =&gt; {</w:t>
        <w:br/>
        <w:tab/>
        <w:tab/>
        <w:tab/>
        <w:t>event.preventDefault();</w:t>
        <w:br/>
        <w:tab/>
        <w:tab/>
        <w:tab/>
        <w:t>const feedbackButton = feedbackForm.querySelector("button");</w:t>
        <w:br/>
        <w:tab/>
        <w:tab/>
        <w:tab/>
        <w:t>feedbackButton.disabled = true;</w:t>
        <w:br/>
        <w:tab/>
        <w:tab/>
        <w:tab/>
        <w:t>feedbackStatus.textContent = "Sending feedback...";</w:t>
        <w:br/>
        <w:br/>
        <w:tab/>
        <w:tab/>
        <w:tab/>
        <w:t>try {</w:t>
        <w:br/>
        <w:tab/>
        <w:tab/>
        <w:tab/>
        <w:tab/>
        <w:t>const data = Object.fromEntries(new FormData(feedbackForm));</w:t>
        <w:br/>
        <w:tab/>
        <w:tab/>
        <w:tab/>
        <w:tab/>
        <w:t>data.rating = Number(data.rating);</w:t>
        <w:br/>
        <w:tab/>
        <w:tab/>
        <w:tab/>
        <w:tab/>
        <w:t>data.profile_id = currentProfileId;</w:t>
        <w:br/>
        <w:tab/>
        <w:tab/>
        <w:tab/>
        <w:tab/>
        <w:t>const response = await fetch("/feedback", {</w:t>
        <w:br/>
        <w:tab/>
        <w:tab/>
        <w:tab/>
        <w:tab/>
        <w:tab/>
        <w:t>method: "POST",</w:t>
        <w:br/>
        <w:tab/>
        <w:tab/>
        <w:tab/>
        <w:tab/>
        <w:tab/>
        <w:t>headers: { "Content-Type": "application/json" },</w:t>
        <w:br/>
        <w:tab/>
        <w:tab/>
        <w:tab/>
        <w:tab/>
        <w:tab/>
        <w:t>body: JSON.stringify(data),</w:t>
        <w:br/>
        <w:tab/>
        <w:tab/>
        <w:tab/>
        <w:tab/>
        <w:t>});</w:t>
        <w:br/>
        <w:tab/>
        <w:tab/>
        <w:tab/>
        <w:tab/>
        <w:t>if (!response.ok) throw new Error("We could not send your feedback.");</w:t>
        <w:br/>
        <w:tab/>
        <w:tab/>
        <w:tab/>
        <w:tab/>
        <w:t>const feedbackResult = await response.json();</w:t>
        <w:br/>
        <w:tab/>
        <w:tab/>
        <w:tab/>
        <w:tab/>
        <w:t>feedbackForm.reset();</w:t>
        <w:br/>
        <w:tab/>
        <w:tab/>
        <w:tab/>
        <w:tab/>
        <w:t>if (feedbackResult.updated_plan) {</w:t>
        <w:br/>
        <w:tab/>
        <w:tab/>
        <w:tab/>
        <w:tab/>
        <w:tab/>
        <w:t>aiPlan.textContent = feedbackResult.updated_plan;</w:t>
        <w:br/>
        <w:tab/>
        <w:tab/>
        <w:tab/>
        <w:tab/>
        <w:tab/>
        <w:t>feedbackStatus.textContent = "Thanks. Your workout plan was updated using your feedback.";</w:t>
        <w:br/>
        <w:tab/>
        <w:tab/>
        <w:tab/>
        <w:tab/>
        <w:t>} else {</w:t>
        <w:br/>
        <w:tab/>
        <w:tab/>
        <w:tab/>
        <w:tab/>
        <w:tab/>
        <w:t>feedbackStatus.textContent = "Thanks for helping us improve FitBuddy.";</w:t>
        <w:br/>
        <w:tab/>
        <w:tab/>
        <w:tab/>
        <w:tab/>
        <w:t>}</w:t>
        <w:br/>
        <w:tab/>
        <w:tab/>
        <w:tab/>
        <w:t>} catch (error) {</w:t>
        <w:br/>
        <w:tab/>
        <w:tab/>
        <w:tab/>
        <w:tab/>
        <w:t>feedbackStatus.textContent = error.message;</w:t>
        <w:br/>
        <w:tab/>
        <w:tab/>
        <w:tab/>
        <w:t>} finally {</w:t>
        <w:br/>
        <w:tab/>
        <w:tab/>
        <w:tab/>
        <w:tab/>
        <w:t>feedbackButton.disabled = false;</w:t>
        <w:br/>
        <w:tab/>
        <w:tab/>
        <w:tab/>
        <w:t>}</w:t>
        <w:br/>
        <w:tab/>
        <w:tab/>
        <w:t>});</w:t>
        <w:br/>
        <w:br/>
        <w:tab/>
        <w:tab/>
        <w:t>adminForm.addEventListener("submit", async (event) =&gt; {</w:t>
        <w:br/>
        <w:tab/>
        <w:tab/>
        <w:tab/>
        <w:t>event.preventDefault();</w:t>
        <w:br/>
        <w:tab/>
        <w:tab/>
        <w:tab/>
        <w:t>const loadButton = adminForm.querySelector("button");</w:t>
        <w:br/>
        <w:tab/>
        <w:tab/>
        <w:tab/>
        <w:t>loadButton.disabled = true;</w:t>
        <w:br/>
        <w:tab/>
        <w:tab/>
        <w:tab/>
        <w:t>adminStatus.textContent = "Loading users...";</w:t>
        <w:br/>
        <w:tab/>
        <w:tab/>
        <w:tab/>
        <w:t>adminUsers.replaceChildren();</w:t>
        <w:br/>
        <w:br/>
        <w:tab/>
        <w:tab/>
        <w:tab/>
        <w:t>try {</w:t>
        <w:br/>
        <w:tab/>
        <w:tab/>
        <w:tab/>
        <w:tab/>
        <w:t>const response = await fetch("/admin/users", {</w:t>
        <w:br/>
        <w:tab/>
        <w:tab/>
        <w:tab/>
        <w:tab/>
        <w:tab/>
        <w:t>headers: { "X-Admin-Token": adminToken.value },</w:t>
        <w:br/>
        <w:tab/>
        <w:tab/>
        <w:tab/>
        <w:tab/>
        <w:t>});</w:t>
        <w:br/>
        <w:tab/>
        <w:tab/>
        <w:tab/>
        <w:tab/>
        <w:t>if (response.status === 401) throw new Error("Invalid admin token.");</w:t>
        <w:br/>
        <w:tab/>
        <w:tab/>
        <w:tab/>
        <w:tab/>
        <w:t>if (!response.ok) throw new Error("Could not load users.");</w:t>
        <w:br/>
        <w:tab/>
        <w:tab/>
        <w:tab/>
        <w:tab/>
        <w:t>const data = await response.json();</w:t>
        <w:br/>
        <w:tab/>
        <w:tab/>
        <w:tab/>
        <w:tab/>
        <w:t>if (!data.users.length) {</w:t>
        <w:br/>
        <w:tab/>
        <w:tab/>
        <w:tab/>
        <w:tab/>
        <w:tab/>
        <w:t>adminStatus.textContent = "No users have created a plan yet.";</w:t>
        <w:br/>
        <w:tab/>
        <w:tab/>
        <w:tab/>
        <w:tab/>
        <w:tab/>
        <w:t>return;</w:t>
        <w:br/>
        <w:tab/>
        <w:tab/>
        <w:tab/>
        <w:tab/>
        <w:t>}</w:t>
        <w:br/>
        <w:br/>
        <w:tab/>
        <w:tab/>
        <w:tab/>
        <w:tab/>
        <w:t>data.users.forEach((user) =&gt; {</w:t>
        <w:br/>
        <w:tab/>
        <w:tab/>
        <w:tab/>
        <w:tab/>
        <w:tab/>
        <w:t>const record = document.createElement("article");</w:t>
        <w:br/>
        <w:tab/>
        <w:tab/>
        <w:tab/>
        <w:tab/>
        <w:tab/>
        <w:t>record.className = "user-record";</w:t>
        <w:br/>
        <w:tab/>
        <w:tab/>
        <w:tab/>
        <w:tab/>
        <w:tab/>
        <w:t>const heading = document.createElement("h3");</w:t>
        <w:br/>
        <w:tab/>
        <w:tab/>
        <w:tab/>
        <w:tab/>
        <w:tab/>
        <w:t>heading.textContent = user.name;</w:t>
        <w:br/>
        <w:tab/>
        <w:tab/>
        <w:tab/>
        <w:tab/>
        <w:tab/>
        <w:t>const details = document.createElement("div");</w:t>
        <w:br/>
        <w:tab/>
        <w:tab/>
        <w:tab/>
        <w:tab/>
        <w:tab/>
        <w:t>details.className = "user-details";</w:t>
        <w:br/>
        <w:tab/>
        <w:tab/>
        <w:tab/>
        <w:tab/>
        <w:tab/>
        <w:t>details.textContent = `${user.age} years | ${user.height_cm} cm | ${user.weight_kg} kg | Goal: ${user.goal}`;</w:t>
        <w:br/>
        <w:tab/>
        <w:tab/>
        <w:tab/>
        <w:tab/>
        <w:tab/>
        <w:t>const feedback = document.createElement("div");</w:t>
        <w:br/>
        <w:tab/>
        <w:tab/>
        <w:tab/>
        <w:tab/>
        <w:tab/>
        <w:t>feedback.className = "user-feedback";</w:t>
        <w:br/>
        <w:tab/>
        <w:tab/>
        <w:tab/>
        <w:tab/>
        <w:tab/>
        <w:t>feedback.textContent = user.feedback.length ? "Feedback:" : "No feedback submitted.";</w:t>
        <w:br/>
        <w:tab/>
        <w:tab/>
        <w:tab/>
        <w:tab/>
        <w:tab/>
        <w:t>user.feedback.forEach((entry) =&gt; {</w:t>
        <w:br/>
        <w:tab/>
        <w:tab/>
        <w:tab/>
        <w:tab/>
        <w:tab/>
        <w:tab/>
        <w:t>const item = document.createElement("div");</w:t>
        <w:br/>
        <w:tab/>
        <w:tab/>
        <w:tab/>
        <w:tab/>
        <w:tab/>
        <w:tab/>
        <w:t>item.className = "feedback-record";</w:t>
        <w:br/>
        <w:tab/>
        <w:tab/>
        <w:tab/>
        <w:tab/>
        <w:tab/>
        <w:tab/>
        <w:t>item.textContent = `${entry.rating}/5 - ${entry.message}`;</w:t>
        <w:br/>
        <w:tab/>
        <w:tab/>
        <w:tab/>
        <w:tab/>
        <w:tab/>
        <w:tab/>
        <w:t>feedback.append(item);</w:t>
        <w:br/>
        <w:tab/>
        <w:tab/>
        <w:tab/>
        <w:tab/>
        <w:tab/>
        <w:t>});</w:t>
        <w:br/>
        <w:tab/>
        <w:tab/>
        <w:tab/>
        <w:tab/>
        <w:tab/>
        <w:t>record.append(heading, details, feedback);</w:t>
        <w:br/>
        <w:tab/>
        <w:tab/>
        <w:tab/>
        <w:tab/>
        <w:tab/>
        <w:t>adminUsers.append(record);</w:t>
        <w:br/>
        <w:tab/>
        <w:tab/>
        <w:tab/>
        <w:tab/>
        <w:t>});</w:t>
        <w:br/>
        <w:tab/>
        <w:tab/>
        <w:tab/>
        <w:tab/>
        <w:t>adminStatus.textContent = `${data.users.length} user${data.users.length === 1 ? "" : "s"} loaded.`;</w:t>
        <w:br/>
        <w:tab/>
        <w:tab/>
        <w:tab/>
        <w:t>} catch (error) {</w:t>
        <w:br/>
        <w:tab/>
        <w:tab/>
        <w:tab/>
        <w:tab/>
        <w:t>adminStatus.textContent = error.message;</w:t>
        <w:br/>
        <w:tab/>
        <w:tab/>
        <w:tab/>
        <w:t>} finally {</w:t>
        <w:br/>
        <w:tab/>
        <w:tab/>
        <w:tab/>
        <w:tab/>
        <w:t>loadButton.disabled = false;</w:t>
        <w:br/>
        <w:tab/>
        <w:tab/>
        <w:tab/>
        <w:t>}</w:t>
        <w:br/>
        <w:tab/>
        <w:tab/>
        <w:t>});</w:t>
        <w:br/>
        <w:tab/>
        <w:t>&lt;/script&gt;</w:t>
        <w:br/>
        <w:t>&lt;/body&gt;</w:t>
        <w:br/>
        <w:t>&lt;/html&gt;</w:t>
      </w:r>
    </w:p>
    <w:p>
      <w:pPr>
        <w:pStyle w:val="Heading2"/>
      </w:pPr>
      <w:r>
        <w:t>ai_common.py</w:t>
      </w:r>
    </w:p>
    <w:p>
      <w:pPr>
        <w:spacing w:after="120"/>
      </w:pPr>
      <w:r>
        <w:rPr>
          <w:rFonts w:ascii="Courier New" w:hAnsi="Courier New"/>
          <w:sz w:val="16"/>
        </w:rPr>
        <w:t>import os</w:t>
        <w:br/>
        <w:br/>
        <w:br/>
        <w:t>def generate_gemini_text(model: str, prompt: str) -&gt; str:</w:t>
        <w:br/>
        <w:tab/>
        <w:t>from google import genai</w:t>
        <w:br/>
        <w:br/>
        <w:tab/>
        <w:t>client = genai.Client(api_key=os.environ["GEMINI_API_KEY"])</w:t>
        <w:br/>
        <w:tab/>
        <w:t>response = client.models.generate_content(model=model, contents=prompt)</w:t>
        <w:br/>
        <w:tab/>
        <w:t>text = getattr(response, "text", None)</w:t>
        <w:br/>
        <w:tab/>
        <w:t>if not text:</w:t>
        <w:br/>
        <w:tab/>
        <w:tab/>
        <w:t>raise RuntimeError("Gemini returned an empty response")</w:t>
        <w:br/>
        <w:tab/>
        <w:t>return text.strip()</w:t>
      </w:r>
    </w:p>
    <w:p>
      <w:pPr>
        <w:pStyle w:val="Heading2"/>
      </w:pPr>
      <w:r>
        <w:t>config.py</w:t>
      </w:r>
    </w:p>
    <w:p>
      <w:pPr>
        <w:spacing w:after="120"/>
      </w:pPr>
      <w:r>
        <w:rPr>
          <w:rFonts w:ascii="Courier New" w:hAnsi="Courier New"/>
          <w:sz w:val="16"/>
        </w:rPr>
        <w:t>import os</w:t>
        <w:br/>
        <w:br/>
        <w:t>from dotenv import load_dotenv</w:t>
        <w:br/>
        <w:br/>
        <w:br/>
        <w:t>load_dotenv()</w:t>
        <w:br/>
        <w:br/>
        <w:t>GEMINI_API_KEY = os.getenv("GEMINI_API_KEY")</w:t>
        <w:br/>
        <w:t>WORKOUT_MODEL = os.getenv("FITBUDDY_WORKOUT_MODEL", "gemini-3.1-pro-preview")</w:t>
        <w:br/>
        <w:t>TIP_MODEL = os.getenv("FITBUDDY_TIP_MODEL", "gemini-3.8-flash")</w:t>
        <w:br/>
        <w:t>ADMIN_TOKEN = os.getenv("ADMIN_TOKEN")</w:t>
        <w:br/>
        <w:br/>
        <w:t>. database.py</w:t>
        <w:br/>
        <w:t>import sqlite3</w:t>
        <w:br/>
        <w:t>from pathlib import Path</w:t>
        <w:br/>
        <w:br/>
        <w:br/>
        <w:t>DATABASE_PATH = Path(__file__).resolve().parent.parent / "fitbuddy.db"</w:t>
        <w:br/>
        <w:br/>
        <w:br/>
        <w:t>def init_db() -&gt; None:</w:t>
        <w:br/>
        <w:t xml:space="preserve">    with sqlite3.connect(DATABASE_PATH) as connection:</w:t>
        <w:br/>
        <w:t xml:space="preserve">        connection.execute(</w:t>
        <w:br/>
        <w:t xml:space="preserve">            """</w:t>
        <w:br/>
        <w:t xml:space="preserve">            CREATE TABLE IF NOT EXISTS fitness_plans (</w:t>
        <w:br/>
        <w:t xml:space="preserve">                id INTEGER PRIMARY KEY AUTOINCREMENT,</w:t>
        <w:br/>
        <w:t xml:space="preserve">                name TEXT NOT NULL,</w:t>
        <w:br/>
        <w:t xml:space="preserve">                plan TEXT NOT NULL,</w:t>
        <w:br/>
        <w:t xml:space="preserve">                created_at TIMESTAMP DEFAULT CURRENT_TIMESTAMP</w:t>
        <w:br/>
        <w:t xml:space="preserve">            )</w:t>
        <w:br/>
        <w:t xml:space="preserve">            """</w:t>
        <w:br/>
        <w:t xml:space="preserve">        )</w:t>
        <w:br/>
        <w:t xml:space="preserve">        connection.execute(</w:t>
        <w:br/>
        <w:t xml:space="preserve">            """</w:t>
        <w:br/>
        <w:t xml:space="preserve">            CREATE TABLE IF NOT EXISTS profiles (</w:t>
        <w:br/>
        <w:t xml:space="preserve">                id INTEGER PRIMARY KEY AUTOINCREMENT,</w:t>
        <w:br/>
        <w:t xml:space="preserve">                name TEXT NOT NULL,</w:t>
        <w:br/>
        <w:t xml:space="preserve">                age INTEGER NOT NULL,</w:t>
        <w:br/>
        <w:t xml:space="preserve">                height_cm REAL NOT NULL,</w:t>
        <w:br/>
        <w:t xml:space="preserve">                weight_kg REAL NOT NULL,</w:t>
        <w:br/>
        <w:t xml:space="preserve">                goal TEXT NOT NULL,</w:t>
        <w:br/>
        <w:t xml:space="preserve">                created_at TIMESTAMP DEFAULT CURRENT_TIMESTAMP</w:t>
        <w:br/>
        <w:t xml:space="preserve">            )</w:t>
        <w:br/>
        <w:t xml:space="preserve">            """</w:t>
        <w:br/>
        <w:t xml:space="preserve">        )</w:t>
        <w:br/>
        <w:t xml:space="preserve">        connection.execute(</w:t>
        <w:br/>
        <w:t xml:space="preserve">            """</w:t>
        <w:br/>
        <w:t xml:space="preserve">            CREATE TABLE IF NOT EXISTS feedback (</w:t>
        <w:br/>
        <w:t xml:space="preserve">                id INTEGER PRIMARY KEY AUTOINCREMENT,</w:t>
        <w:br/>
        <w:t xml:space="preserve">                profile_id INTEGER,</w:t>
        <w:br/>
        <w:t xml:space="preserve">                rating INTEGER NOT NULL CHECK (rating BETWEEN 1 AND 5),</w:t>
        <w:br/>
        <w:t xml:space="preserve">                message TEXT NOT NULL,</w:t>
        <w:br/>
        <w:t xml:space="preserve">                created_at TIMESTAMP DEFAULT CURRENT_TIMESTAMP</w:t>
        <w:br/>
        <w:t xml:space="preserve">            )</w:t>
        <w:br/>
        <w:t xml:space="preserve">            """</w:t>
        <w:br/>
        <w:t xml:space="preserve">        )</w:t>
        <w:br/>
        <w:br/>
        <w:br/>
        <w:t>def create_profile(</w:t>
        <w:br/>
        <w:t xml:space="preserve">    name: str,</w:t>
        <w:br/>
        <w:t xml:space="preserve">    age: int,</w:t>
        <w:br/>
        <w:t xml:space="preserve">    height_cm: float,</w:t>
        <w:br/>
        <w:t xml:space="preserve">    weight_kg: float,</w:t>
        <w:br/>
        <w:t xml:space="preserve">    goal: str,</w:t>
        <w:br/>
        <w:t>) -&gt; dict:</w:t>
        <w:br/>
        <w:t xml:space="preserve">    with sqlite3.connect(DATABASE_PATH) as connection:</w:t>
        <w:br/>
        <w:t xml:space="preserve">        cursor = connection.execute(</w:t>
        <w:br/>
        <w:t xml:space="preserve">            """</w:t>
        <w:br/>
        <w:t xml:space="preserve">            INSERT INTO profiles (name, age, height_cm, weight_kg, goal)</w:t>
        <w:br/>
        <w:t xml:space="preserve">            VALUES (?, ?, ?, ?, ?)</w:t>
        <w:br/>
        <w:t xml:space="preserve">            """,</w:t>
        <w:br/>
        <w:t xml:space="preserve">            (name, age, height_cm, weight_kg, goal),</w:t>
        <w:br/>
        <w:t xml:space="preserve">        )</w:t>
        <w:br/>
        <w:t xml:space="preserve">        profile_id = cursor.lastrowid</w:t>
        <w:br/>
        <w:br/>
        <w:t xml:space="preserve">    return get_profile(profile_id)</w:t>
        <w:br/>
        <w:br/>
        <w:br/>
        <w:t>def get_profile(profile_id: int) -&gt; dict | None:</w:t>
        <w:br/>
        <w:t xml:space="preserve">    with sqlite3.connect(DATABASE_PATH) as connection:</w:t>
        <w:br/>
        <w:t xml:space="preserve">        connection.row_factory = sqlite3.Row</w:t>
        <w:br/>
        <w:t xml:space="preserve">        row = connection.execute(</w:t>
        <w:br/>
        <w:t xml:space="preserve">            "SELECT * FROM profiles WHERE id = ?",</w:t>
        <w:br/>
        <w:t xml:space="preserve">            (profile_id,),</w:t>
        <w:br/>
        <w:t xml:space="preserve">        ).fetchone()</w:t>
        <w:br/>
        <w:br/>
        <w:t xml:space="preserve">    return dict(row) if row else None</w:t>
        <w:br/>
        <w:br/>
        <w:br/>
        <w:t>def save_fitness_plan(name: str, plan: str) -&gt; int:</w:t>
        <w:br/>
        <w:t xml:space="preserve">    with sqlite3.connect(DATABASE_PATH) as connection:</w:t>
        <w:br/>
        <w:t xml:space="preserve">        cursor = connection.execute(</w:t>
        <w:br/>
        <w:t xml:space="preserve">            "INSERT INTO fitness_plans (name, plan) VALUES (?, ?)",</w:t>
        <w:br/>
        <w:t xml:space="preserve">            (name, plan),</w:t>
        <w:br/>
        <w:t xml:space="preserve">        )</w:t>
        <w:br/>
        <w:t xml:space="preserve">        return cursor.lastrowid</w:t>
        <w:br/>
        <w:br/>
        <w:br/>
        <w:t>def get_latest_fitness_plan(name: str) -&gt; str | None:</w:t>
        <w:br/>
        <w:t xml:space="preserve">    with sqlite3.connect(DATABASE_PATH) as connection:</w:t>
        <w:br/>
        <w:t xml:space="preserve">        row = connection.execute(</w:t>
        <w:br/>
        <w:t xml:space="preserve">            "SELECT plan FROM fitness_plans WHERE name = ? "</w:t>
        <w:br/>
        <w:t xml:space="preserve">            "ORDER BY created_at DESC, id DESC LIMIT 1",</w:t>
        <w:br/>
        <w:t xml:space="preserve">            (name,),</w:t>
        <w:br/>
        <w:t xml:space="preserve">        ).fetchone()</w:t>
        <w:br/>
        <w:br/>
        <w:t xml:space="preserve">    return row[0] if row else None</w:t>
        <w:br/>
        <w:br/>
        <w:br/>
        <w:t>def save_feedback(profile_id: int | None, rating: int, message: str) -&gt; int:</w:t>
        <w:br/>
        <w:t xml:space="preserve">    with sqlite3.connect(DATABASE_PATH) as connection:</w:t>
        <w:br/>
        <w:t xml:space="preserve">        cursor = connection.execute(</w:t>
        <w:br/>
        <w:t xml:space="preserve">            "INSERT INTO feedback (profile_id, rating, message) VALUES (?, ?, ?)",</w:t>
        <w:br/>
        <w:t xml:space="preserve">            (profile_id, rating, message),</w:t>
        <w:br/>
        <w:t xml:space="preserve">        )</w:t>
        <w:br/>
        <w:t xml:space="preserve">        return cursor.lastrowid</w:t>
        <w:br/>
        <w:br/>
        <w:br/>
        <w:t>def get_profiles_with_feedback() -&gt; list[dict]:</w:t>
        <w:br/>
        <w:t xml:space="preserve">    with sqlite3.connect(DATABASE_PATH) as connection:</w:t>
        <w:br/>
        <w:t xml:space="preserve">        connection.row_factory = sqlite3.Row</w:t>
        <w:br/>
        <w:t xml:space="preserve">        profiles = connection.execute(</w:t>
        <w:br/>
        <w:t xml:space="preserve">            "SELECT id, name, age, height_cm, weight_kg, goal, created_at "</w:t>
        <w:br/>
        <w:t xml:space="preserve">            "FROM profiles ORDER BY created_at DESC, id DESC"</w:t>
        <w:br/>
        <w:t xml:space="preserve">        ).fetchall()</w:t>
        <w:br/>
        <w:t xml:space="preserve">        feedback_rows = connection.execute(</w:t>
        <w:br/>
        <w:t xml:space="preserve">            "SELECT id, profile_id, rating, message, created_at "</w:t>
        <w:br/>
        <w:t xml:space="preserve">            "FROM feedback ORDER BY created_at DESC, id DESC"</w:t>
        <w:br/>
        <w:t xml:space="preserve">        ).fetchall()</w:t>
        <w:br/>
        <w:br/>
        <w:t xml:space="preserve">    feedback_by_profile: dict[int, list[dict]] = {}</w:t>
        <w:br/>
        <w:t xml:space="preserve">    for row in feedback_rows:</w:t>
        <w:br/>
        <w:t xml:space="preserve">        feedback_by_profile.setdefault(row["profile_id"], []).append(dict(row))</w:t>
        <w:br/>
        <w:br/>
        <w:t xml:space="preserve">    return [</w:t>
        <w:br/>
        <w:t xml:space="preserve">        {</w:t>
        <w:br/>
        <w:t xml:space="preserve">            **dict(profile),</w:t>
        <w:br/>
        <w:t xml:space="preserve">            "feedback": feedback_by_profile.get(profile["id"], []),</w:t>
        <w:br/>
        <w:t xml:space="preserve">        }</w:t>
        <w:br/>
        <w:t xml:space="preserve">        for profile in profiles</w:t>
        <w:br/>
        <w:t xml:space="preserve">    ]</w:t>
      </w:r>
    </w:p>
    <w:p>
      <w:pPr>
        <w:pStyle w:val="Heading2"/>
      </w:pPr>
      <w:r>
        <w:t>gemini_flash_generator.py</w:t>
      </w:r>
    </w:p>
    <w:p>
      <w:pPr>
        <w:spacing w:after="120"/>
      </w:pPr>
      <w:r>
        <w:rPr>
          <w:rFonts w:ascii="Courier New" w:hAnsi="Courier New"/>
          <w:sz w:val="16"/>
        </w:rPr>
        <w:t>import json</w:t>
        <w:br/>
        <w:br/>
        <w:t>from .ai_common import generate_gemini_text</w:t>
        <w:br/>
        <w:t>from .config import TIP_MODEL</w:t>
        <w:br/>
        <w:br/>
        <w:br/>
        <w:t>def generate_nutrition(profile: dict) -&gt; dict:</w:t>
        <w:br/>
        <w:tab/>
        <w:t>raw_response = generate_gemini_text(</w:t>
        <w:br/>
        <w:tab/>
        <w:tab/>
        <w:t>TIP_MODEL,</w:t>
        <w:br/>
        <w:tab/>
        <w:tab/>
        <w:t>f"Create concise, actionable nutrition tips for this fitness profile: {profile}. "</w:t>
        <w:br/>
        <w:tab/>
        <w:tab/>
        <w:t>"Return only valid JSON with string keys guidance, daily_habits (array of three "</w:t>
        <w:br/>
        <w:tab/>
        <w:tab/>
        <w:t>"strings), and meal_ideas (object with breakfast, lunch, snack, dinner strings). "</w:t>
        <w:br/>
        <w:tab/>
        <w:tab/>
        <w:t>"Avoid medical claims.",</w:t>
        <w:br/>
        <w:tab/>
        <w:t>)</w:t>
        <w:br/>
        <w:tab/>
        <w:t>clean_response = raw_response.removeprefix("```json").removesuffix("```").strip()</w:t>
        <w:br/>
        <w:tab/>
        <w:t>generated = json.loads(clean_response)</w:t>
        <w:br/>
        <w:tab/>
        <w:t>if not isinstance(generated, dict) or not generated.get("daily_habits") or not generated.get("meal_ideas"):</w:t>
        <w:br/>
        <w:tab/>
        <w:tab/>
        <w:t>raise ValueError("Gemini returned invalid nutrition data")</w:t>
        <w:br/>
        <w:tab/>
        <w:t>return generated</w:t>
      </w:r>
    </w:p>
    <w:p>
      <w:pPr>
        <w:pStyle w:val="Heading2"/>
      </w:pPr>
      <w:r>
        <w:t>gemini_generator.py</w:t>
      </w:r>
    </w:p>
    <w:p>
      <w:pPr>
        <w:spacing w:after="120"/>
      </w:pPr>
      <w:r>
        <w:rPr>
          <w:rFonts w:ascii="Courier New" w:hAnsi="Courier New"/>
          <w:sz w:val="16"/>
        </w:rPr>
        <w:t>from .ai_common import generate_gemini_text</w:t>
        <w:br/>
        <w:t>from .config import WORKOUT_MODEL</w:t>
        <w:br/>
        <w:br/>
        <w:br/>
        <w:t>def generate_workout_plan(profile: dict) -&gt; str:</w:t>
        <w:br/>
        <w:tab/>
        <w:t>return generate_gemini_text(</w:t>
        <w:br/>
        <w:tab/>
        <w:tab/>
        <w:t>WORKOUT_MODEL,</w:t>
        <w:br/>
        <w:tab/>
        <w:tab/>
        <w:t>f"Create a concise, beginner-friendly seven-day fitness plan for this profile: {profile}. "</w:t>
        <w:br/>
        <w:tab/>
        <w:tab/>
        <w:t>"Label every day from Monday through Sunday. Include workouts, at least two recovery "</w:t>
        <w:br/>
        <w:tab/>
        <w:tab/>
        <w:t>"days, and general nutrition guidance. Adapt the intensity to the user's experience. "</w:t>
        <w:br/>
        <w:tab/>
        <w:tab/>
        <w:t>"Avoid medical claims.",</w:t>
        <w:br/>
        <w:tab/>
        <w:t>)</w:t>
      </w:r>
    </w:p>
    <w:p>
      <w:pPr>
        <w:pStyle w:val="Heading2"/>
      </w:pPr>
      <w:r>
        <w:t>main.py</w:t>
      </w:r>
    </w:p>
    <w:p>
      <w:pPr>
        <w:spacing w:after="120"/>
      </w:pPr>
      <w:r>
        <w:rPr>
          <w:rFonts w:ascii="Courier New" w:hAnsi="Courier New"/>
          <w:sz w:val="16"/>
        </w:rPr>
        <w:t>from contextlib import asynccontextmanager</w:t>
        <w:br/>
        <w:t>from pathlib import Path</w:t>
        <w:br/>
        <w:br/>
        <w:t>from fastapi import FastAPI</w:t>
        <w:br/>
        <w:t>from fastapi.responses import FileResponse, Response</w:t>
        <w:br/>
        <w:br/>
        <w:t>from fastapi.staticfiles import StaticFiles</w:t>
        <w:br/>
        <w:br/>
        <w:t>from .database import init_db</w:t>
        <w:br/>
        <w:br/>
        <w:t>from .routes import router</w:t>
        <w:br/>
        <w:br/>
        <w:br/>
        <w:t>APP_DIR = Path(__file__).resolve().parent</w:t>
        <w:br/>
        <w:br/>
        <w:br/>
        <w:t>@asynccontextmanager</w:t>
        <w:br/>
        <w:t>async def lifespan(</w:t>
        <w:br/>
        <w:t xml:space="preserve">    app: FastAPI,</w:t>
        <w:br/>
        <w:t>):</w:t>
        <w:br/>
        <w:br/>
        <w:t xml:space="preserve">    init_db()</w:t>
        <w:br/>
        <w:br/>
        <w:t xml:space="preserve">    yield</w:t>
        <w:br/>
        <w:br/>
        <w:br/>
        <w:t>app = FastAPI(</w:t>
        <w:br/>
        <w:br/>
        <w:t xml:space="preserve">    title="FitBuddy API",</w:t>
        <w:br/>
        <w:br/>
        <w:t xml:space="preserve">    version="1.0.0",</w:t>
        <w:br/>
        <w:br/>
        <w:t xml:space="preserve">    description=(</w:t>
        <w:br/>
        <w:t xml:space="preserve">        "AI-powered personalized "</w:t>
        <w:br/>
        <w:t xml:space="preserve">        "fitness plan generator"</w:t>
        <w:br/>
        <w:t xml:space="preserve">    ),</w:t>
        <w:br/>
        <w:br/>
        <w:t xml:space="preserve">    lifespan=lifespan,</w:t>
        <w:br/>
        <w:t>)</w:t>
        <w:br/>
        <w:br/>
        <w:br/>
        <w:t>app.mount(</w:t>
        <w:br/>
        <w:t xml:space="preserve">    "/static",</w:t>
        <w:br/>
        <w:t xml:space="preserve">    StaticFiles(</w:t>
        <w:br/>
        <w:t xml:space="preserve">        directory=APP_DIR / "static"</w:t>
        <w:br/>
        <w:t xml:space="preserve">    ),</w:t>
        <w:br/>
        <w:t xml:space="preserve">    name="static",</w:t>
        <w:br/>
        <w:t>)</w:t>
        <w:br/>
        <w:br/>
        <w:br/>
        <w:t>app.include_router(</w:t>
        <w:br/>
        <w:t xml:space="preserve">    router</w:t>
        <w:br/>
        <w:t>)</w:t>
        <w:br/>
        <w:br/>
        <w:br/>
        <w:t>@app.get("/")</w:t>
        <w:br/>
        <w:t>def root():</w:t>
        <w:br/>
        <w:t xml:space="preserve">    return FileResponse(APP_DIR / "templates" / "index.html")</w:t>
        <w:br/>
        <w:br/>
        <w:br/>
        <w:t>@app.get("/favicon.ico", include_in_schema=False)</w:t>
        <w:br/>
        <w:t>def favicon():</w:t>
        <w:br/>
        <w:t xml:space="preserve">    return Response(status_code=204)</w:t>
        <w:br/>
        <w:br/>
        <w:br/>
        <w:t>@app.get("/health")</w:t>
        <w:br/>
        <w:t>def health():</w:t>
        <w:br/>
        <w:br/>
        <w:t xml:space="preserve">    return {</w:t>
        <w:br/>
        <w:t xml:space="preserve">        "status": "ok"</w:t>
        <w:br/>
        <w:t xml:space="preserve">    }</w:t>
      </w:r>
    </w:p>
    <w:p>
      <w:pPr>
        <w:pStyle w:val="Heading2"/>
      </w:pPr>
      <w:r>
        <w:t>models.py</w:t>
      </w:r>
    </w:p>
    <w:p>
      <w:pPr>
        <w:spacing w:after="120"/>
      </w:pPr>
      <w:r>
        <w:rPr>
          <w:rFonts w:ascii="Courier New" w:hAnsi="Courier New"/>
          <w:sz w:val="16"/>
        </w:rPr>
        <w:t>from dataclasses import dataclass</w:t>
        <w:br/>
        <w:br/>
        <w:br/>
        <w:t>@dataclass(frozen=True)</w:t>
        <w:br/>
        <w:t>class Profile:</w:t>
        <w:br/>
        <w:tab/>
        <w:t>id: int</w:t>
        <w:br/>
        <w:tab/>
        <w:t>name: str</w:t>
        <w:br/>
        <w:tab/>
        <w:t>age: int</w:t>
        <w:br/>
        <w:tab/>
        <w:t>height_cm: float</w:t>
        <w:br/>
        <w:tab/>
        <w:t>weight_kg: float</w:t>
        <w:br/>
        <w:tab/>
        <w:t>goal: str</w:t>
        <w:br/>
        <w:br/>
        <w:br/>
        <w:t>@dataclass(frozen=True)</w:t>
        <w:br/>
        <w:t>class Feedback:</w:t>
        <w:br/>
        <w:tab/>
        <w:t>id: int</w:t>
        <w:br/>
        <w:tab/>
        <w:t>profile_id: int | None</w:t>
        <w:br/>
        <w:tab/>
        <w:t>rating: int</w:t>
        <w:br/>
        <w:tab/>
        <w:t>message: str</w:t>
        <w:br/>
        <w:br/>
        <w:t>. routes.py</w:t>
        <w:br/>
        <w:t>import json</w:t>
        <w:br/>
        <w:br/>
        <w:t>from fastapi import APIRouter, Header, HTTPException</w:t>
        <w:br/>
        <w:br/>
        <w:t>from .config import ADMIN_TOKEN, GEMINI_API_KEY, WORKOUT_MODEL</w:t>
        <w:br/>
        <w:t>from .database import (</w:t>
        <w:br/>
        <w:tab/>
        <w:t>create_profile,</w:t>
        <w:br/>
        <w:tab/>
        <w:t>get_profile,</w:t>
        <w:br/>
        <w:tab/>
        <w:t>get_latest_fitness_plan,</w:t>
        <w:br/>
        <w:tab/>
        <w:t>get_profiles_with_feedback,</w:t>
        <w:br/>
        <w:tab/>
        <w:t>save_feedback,</w:t>
        <w:br/>
        <w:tab/>
        <w:t>save_fitness_plan,</w:t>
        <w:br/>
        <w:t>)</w:t>
        <w:br/>
        <w:t>from .gemini_flash_generator import generate_nutrition</w:t>
        <w:br/>
        <w:t>from .gemini_generator import generate_workout_plan as generate_gemini_workout_plan</w:t>
        <w:br/>
        <w:t>from .schemas import FeedbackCreate, ProfileCreate</w:t>
        <w:br/>
        <w:t>from .updated_plan import update_workout_plan</w:t>
        <w:br/>
        <w:br/>
        <w:br/>
        <w:t>router = APIRouter()</w:t>
        <w:br/>
        <w:br/>
        <w:br/>
        <w:t>def fallback_nutrition() -&gt; dict:</w:t>
        <w:br/>
        <w:tab/>
        <w:t>return {</w:t>
        <w:br/>
        <w:tab/>
        <w:tab/>
        <w:t>"guidance": "Use these as general ideas, not medical advice.",</w:t>
        <w:br/>
        <w:tab/>
        <w:tab/>
        <w:t>"daily_habits": [</w:t>
        <w:br/>
        <w:tab/>
        <w:tab/>
        <w:tab/>
        <w:t>"Include a protein source and colorful produce at each main meal.",</w:t>
        <w:br/>
        <w:tab/>
        <w:tab/>
        <w:tab/>
        <w:t>"Choose water regularly and adjust intake for your activity level.",</w:t>
        <w:br/>
        <w:tab/>
        <w:tab/>
        <w:tab/>
        <w:t>"Build meals around minimally processed foods most of the time.",</w:t>
        <w:br/>
        <w:tab/>
        <w:tab/>
        <w:t>],</w:t>
        <w:br/>
        <w:tab/>
        <w:tab/>
        <w:t>"meal_ideas": {</w:t>
        <w:br/>
        <w:tab/>
        <w:tab/>
        <w:tab/>
        <w:t>"breakfast": "Greek yogurt, oats, berries, and nuts",</w:t>
        <w:br/>
        <w:tab/>
        <w:tab/>
        <w:tab/>
        <w:t>"lunch": "Grilled chicken or tofu grain bowl with vegetables",</w:t>
        <w:br/>
        <w:tab/>
        <w:tab/>
        <w:tab/>
        <w:t>"snack": "Fruit with yogurt or a handful of nuts",</w:t>
        <w:br/>
        <w:tab/>
        <w:tab/>
        <w:tab/>
        <w:t>"dinner": "Salmon, beans, or lean protein with vegetables and rice",</w:t>
        <w:br/>
        <w:tab/>
        <w:tab/>
        <w:t>},</w:t>
        <w:br/>
        <w:tab/>
        <w:t>}</w:t>
        <w:br/>
        <w:br/>
        <w:br/>
        <w:t>def fallback_workout_plan() -&gt; str:</w:t>
        <w:br/>
        <w:tab/>
        <w:t>return (</w:t>
        <w:br/>
        <w:tab/>
        <w:tab/>
        <w:t>"7-DAY STARTER PLAN\n\n"</w:t>
        <w:br/>
        <w:tab/>
        <w:tab/>
        <w:t>"Monday: Full-body strength - 3 sets of squats, incline push-ups, and glute bridges.\n"</w:t>
        <w:br/>
        <w:tab/>
        <w:tab/>
        <w:t>"Tuesday: Light cardio - 25-minute brisk walk and gentle stretching.\n"</w:t>
        <w:br/>
        <w:tab/>
        <w:tab/>
        <w:t>"Wednesday: Upper body and core - 3 sets of rows, shoulder presses, and planks.\n"</w:t>
        <w:br/>
        <w:tab/>
        <w:tab/>
        <w:t>"Thursday: Recovery - Rest or take an easy 20-minute walk.\n"</w:t>
        <w:br/>
        <w:tab/>
        <w:tab/>
        <w:t>"Friday: Lower body strength - 3 sets of lunges, hip hinges, and calf raises.\n"</w:t>
        <w:br/>
        <w:tab/>
        <w:tab/>
        <w:t>"Saturday: Cardio and mobility - 30-minute moderate cardio followed by stretching.\n"</w:t>
        <w:br/>
        <w:tab/>
        <w:tab/>
        <w:t>"Sunday: Recovery - Rest, hydrate, and prepare for the next week.\n\n"</w:t>
        <w:br/>
        <w:tab/>
        <w:tab/>
        <w:t>"Increase intensity gradually and stop if you feel pain."</w:t>
        <w:br/>
        <w:tab/>
        <w:t>)</w:t>
        <w:br/>
        <w:br/>
        <w:br/>
        <w:t>@router.post("/profiles", status_code=201)</w:t>
        <w:br/>
        <w:t>def create_user_profile(profile: ProfileCreate):</w:t>
        <w:br/>
        <w:tab/>
        <w:t>return create_profile(**profile.model_dump())</w:t>
        <w:br/>
        <w:br/>
        <w:br/>
        <w:t>@router.post("/feedback", status_code=201)</w:t>
        <w:br/>
        <w:t>def create_feedback(feedback: FeedbackCreate):</w:t>
        <w:br/>
        <w:tab/>
        <w:t>feedback_id = save_feedback(**feedback.model_dump())</w:t>
        <w:br/>
        <w:tab/>
        <w:t>updated_plan = None</w:t>
        <w:br/>
        <w:tab/>
        <w:t>if feedback.profile_id and GEMINI_API_KEY:</w:t>
        <w:br/>
        <w:tab/>
        <w:tab/>
        <w:t>profile = get_profile(feedback.profile_id)</w:t>
        <w:br/>
        <w:tab/>
        <w:tab/>
        <w:t>previous_plan = get_latest_fitness_plan(profile["name"]) if profile else None</w:t>
        <w:br/>
        <w:tab/>
        <w:tab/>
        <w:t>if profile and previous_plan:</w:t>
        <w:br/>
        <w:tab/>
        <w:tab/>
        <w:tab/>
        <w:t>try:</w:t>
        <w:br/>
        <w:tab/>
        <w:tab/>
        <w:tab/>
        <w:tab/>
        <w:t>updated_plan = update_workout_plan(profile, previous_plan, feedback.rating, feedback.message)</w:t>
        <w:br/>
        <w:tab/>
        <w:tab/>
        <w:tab/>
        <w:tab/>
        <w:t>save_fitness_plan(profile["name"], updated_plan)</w:t>
        <w:br/>
        <w:tab/>
        <w:tab/>
        <w:tab/>
        <w:t>except Exception:</w:t>
        <w:br/>
        <w:tab/>
        <w:tab/>
        <w:tab/>
        <w:tab/>
        <w:t>updated_plan = None</w:t>
        <w:br/>
        <w:tab/>
        <w:t>return {</w:t>
        <w:br/>
        <w:tab/>
        <w:tab/>
        <w:t>"feedback_id": feedback_id,</w:t>
        <w:br/>
        <w:tab/>
        <w:tab/>
        <w:t>"message": "Thank you for your feedback.",</w:t>
        <w:br/>
        <w:tab/>
        <w:tab/>
        <w:t>"updated_plan": updated_plan,</w:t>
        <w:br/>
        <w:tab/>
        <w:t>}</w:t>
        <w:br/>
        <w:br/>
        <w:br/>
        <w:t>@router.get("/admin/users")</w:t>
        <w:br/>
        <w:t>def read_admin_users(x_admin_token: str | None = Header(default=None)):</w:t>
        <w:br/>
        <w:tab/>
        <w:t>admin_token = ADMIN_TOKEN</w:t>
        <w:br/>
        <w:tab/>
        <w:t>if not admin_token or x_admin_token != admin_token:</w:t>
        <w:br/>
        <w:tab/>
        <w:tab/>
        <w:t>raise HTTPException(status_code=401, detail="Valid admin token required")</w:t>
        <w:br/>
        <w:tab/>
        <w:t>return {"users": get_profiles_with_feedback()}</w:t>
        <w:br/>
        <w:br/>
        <w:br/>
        <w:t>@router.get("/profiles/{profile_id}")</w:t>
        <w:br/>
        <w:t>def read_user_profile(profile_id: int):</w:t>
        <w:br/>
        <w:tab/>
        <w:t>profile = get_profile(profile_id)</w:t>
        <w:br/>
        <w:tab/>
        <w:t>if profile is None:</w:t>
        <w:br/>
        <w:tab/>
        <w:tab/>
        <w:t>raise HTTPException(status_code=404, detail="Profile not found")</w:t>
        <w:br/>
        <w:tab/>
        <w:t>return profile</w:t>
        <w:br/>
        <w:br/>
        <w:br/>
        <w:t>@router.post("/profiles/{profile_id}/workout-plan")</w:t>
        <w:br/>
        <w:t>def generate_workout_plan(profile_id: int):</w:t>
        <w:br/>
        <w:tab/>
        <w:t>profile = get_profile(profile_id)</w:t>
        <w:br/>
        <w:tab/>
        <w:t>if profile is None:</w:t>
        <w:br/>
        <w:tab/>
        <w:tab/>
        <w:t>raise HTTPException(status_code=404, detail="Profile not found")</w:t>
        <w:br/>
        <w:br/>
        <w:tab/>
        <w:t>goal = profile["goal"].lower()</w:t>
        <w:br/>
        <w:tab/>
        <w:t>if "strength" in goal or "muscle" in goal:</w:t>
        <w:br/>
        <w:tab/>
        <w:tab/>
        <w:t>exercises = [</w:t>
        <w:br/>
        <w:tab/>
        <w:tab/>
        <w:tab/>
        <w:t>{"name": "Bodyweight squats", "sets": 3, "reps": 12},</w:t>
        <w:br/>
        <w:tab/>
        <w:tab/>
        <w:tab/>
        <w:t>{"name": "Push-ups", "sets": 3, "reps": 10},</w:t>
        <w:br/>
        <w:tab/>
        <w:tab/>
        <w:tab/>
        <w:t>{"name": "Glute bridges", "sets": 3, "reps": 12},</w:t>
        <w:br/>
        <w:tab/>
        <w:tab/>
        <w:tab/>
        <w:t>{"name": "Plank", "sets": 3, "seconds": 30},</w:t>
        <w:br/>
        <w:tab/>
        <w:tab/>
        <w:t>]</w:t>
        <w:br/>
        <w:tab/>
        <w:t>elif "weight" in goal or "fat" in goal:</w:t>
        <w:br/>
        <w:tab/>
        <w:tab/>
        <w:t>exercises = [</w:t>
        <w:br/>
        <w:tab/>
        <w:tab/>
        <w:tab/>
        <w:t>{"name": "Brisk walk", "minutes": 20},</w:t>
        <w:br/>
        <w:tab/>
        <w:tab/>
        <w:tab/>
        <w:t>{"name": "Bodyweight squats", "sets": 3, "reps": 12},</w:t>
        <w:br/>
        <w:tab/>
        <w:tab/>
        <w:tab/>
        <w:t>{"name": "Step-ups", "sets": 3, "reps": 10},</w:t>
        <w:br/>
        <w:tab/>
        <w:tab/>
        <w:tab/>
        <w:t>{"name": "Mountain climbers", "sets": 3, "reps": 20},</w:t>
        <w:br/>
        <w:tab/>
        <w:tab/>
        <w:t>]</w:t>
        <w:br/>
        <w:tab/>
        <w:t>else:</w:t>
        <w:br/>
        <w:tab/>
        <w:tab/>
        <w:t>exercises = [</w:t>
        <w:br/>
        <w:tab/>
        <w:tab/>
        <w:tab/>
        <w:t>{"name": "Brisk walk", "minutes": 20},</w:t>
        <w:br/>
        <w:tab/>
        <w:tab/>
        <w:tab/>
        <w:t>{"name": "Bodyweight squats", "sets": 2, "reps": 10},</w:t>
        <w:br/>
        <w:tab/>
        <w:tab/>
        <w:tab/>
        <w:t>{"name": "Incline push-ups", "sets": 2, "reps": 8},</w:t>
        <w:br/>
        <w:tab/>
        <w:tab/>
        <w:tab/>
        <w:t>{"name": "Plank", "sets": 2, "seconds": 20},</w:t>
        <w:br/>
        <w:tab/>
        <w:tab/>
        <w:t>]</w:t>
        <w:br/>
        <w:br/>
        <w:tab/>
        <w:t>plan = {</w:t>
        <w:br/>
        <w:tab/>
        <w:tab/>
        <w:t>"profile_id": profile_id,</w:t>
        <w:br/>
        <w:tab/>
        <w:tab/>
        <w:t>"goal": profile["goal"],</w:t>
        <w:br/>
        <w:tab/>
        <w:tab/>
        <w:t>"frequency": "3 days per week",</w:t>
        <w:br/>
        <w:tab/>
        <w:tab/>
        <w:t>"exercises": exercises,</w:t>
        <w:br/>
        <w:tab/>
        <w:t>}</w:t>
        <w:br/>
        <w:tab/>
        <w:t>plan_id = save_fitness_plan(profile["name"], json.dumps(plan))</w:t>
        <w:br/>
        <w:tab/>
        <w:t>return {"plan_id": plan_id, **plan}</w:t>
        <w:br/>
        <w:br/>
        <w:br/>
        <w:t>@router.get("/profiles/{profile_id}/nutrition")</w:t>
        <w:br/>
        <w:t>def get_nutrition_recommendations(profile_id: int):</w:t>
        <w:br/>
        <w:tab/>
        <w:t>profile = get_profile(profile_id)</w:t>
        <w:br/>
        <w:tab/>
        <w:t>if profile is None:</w:t>
        <w:br/>
        <w:tab/>
        <w:tab/>
        <w:t>raise HTTPException(status_code=404, detail="Profile not found")</w:t>
        <w:br/>
        <w:br/>
        <w:tab/>
        <w:t>nutrition = fallback_nutrition()</w:t>
        <w:br/>
        <w:tab/>
        <w:t>if GEMINI_API_KEY:</w:t>
        <w:br/>
        <w:tab/>
        <w:tab/>
        <w:t>try:</w:t>
        <w:br/>
        <w:tab/>
        <w:tab/>
        <w:tab/>
        <w:t>nutrition = generate_nutrition(profile)</w:t>
        <w:br/>
        <w:tab/>
        <w:tab/>
        <w:t>except Exception:</w:t>
        <w:br/>
        <w:tab/>
        <w:tab/>
        <w:tab/>
        <w:t>pass</w:t>
        <w:br/>
        <w:br/>
        <w:tab/>
        <w:t>return {</w:t>
        <w:br/>
        <w:tab/>
        <w:tab/>
        <w:t>"profile_id": profile_id,</w:t>
        <w:br/>
        <w:tab/>
        <w:tab/>
        <w:t>**nutrition,</w:t>
        <w:br/>
        <w:tab/>
        <w:tab/>
        <w:t>"goal": profile["goal"],</w:t>
        <w:br/>
        <w:tab/>
        <w:t>}</w:t>
        <w:br/>
        <w:br/>
        <w:br/>
        <w:t>@router.post("/profiles/{profile_id}/ai-plan")</w:t>
        <w:br/>
        <w:t>def generate_ai_plan(profile_id: int):</w:t>
        <w:br/>
        <w:tab/>
        <w:t>profile = get_profile(profile_id)</w:t>
        <w:br/>
        <w:tab/>
        <w:t>if profile is None:</w:t>
        <w:br/>
        <w:tab/>
        <w:tab/>
        <w:t>raise HTTPException(status_code=404, detail="Profile not found")</w:t>
        <w:br/>
        <w:br/>
        <w:tab/>
        <w:t>api_key = GEMINI_API_KEY</w:t>
        <w:br/>
        <w:tab/>
        <w:t>if not api_key:</w:t>
        <w:br/>
        <w:tab/>
        <w:tab/>
        <w:t>return {</w:t>
        <w:br/>
        <w:tab/>
        <w:tab/>
        <w:tab/>
        <w:t>"profile_id": profile_id,</w:t>
        <w:br/>
        <w:tab/>
        <w:tab/>
        <w:tab/>
        <w:t>"source": "local-fallback",</w:t>
        <w:br/>
        <w:tab/>
        <w:tab/>
        <w:tab/>
        <w:t>"message": "Add GEMINI_API_KEY to .env to enable AI-generated plans.",</w:t>
        <w:br/>
        <w:tab/>
        <w:tab/>
        <w:tab/>
        <w:t>"plan": fallback_workout_plan(),</w:t>
        <w:br/>
        <w:tab/>
        <w:tab/>
        <w:t>}</w:t>
        <w:br/>
        <w:br/>
        <w:tab/>
        <w:t>try:</w:t>
        <w:br/>
        <w:tab/>
        <w:tab/>
        <w:t>plan = generate_gemini_workout_plan(profile)</w:t>
        <w:br/>
        <w:tab/>
        <w:tab/>
        <w:t>save_fitness_plan(profile["name"], plan)</w:t>
        <w:br/>
        <w:tab/>
        <w:tab/>
        <w:t>return {</w:t>
        <w:br/>
        <w:tab/>
        <w:tab/>
        <w:tab/>
        <w:t>"profile_id": profile_id,</w:t>
        <w:br/>
        <w:tab/>
        <w:tab/>
        <w:tab/>
        <w:t>"source": "gemini",</w:t>
        <w:br/>
        <w:tab/>
        <w:tab/>
        <w:tab/>
        <w:t>"model": WORKOUT_MODEL,</w:t>
        <w:br/>
        <w:tab/>
        <w:tab/>
        <w:tab/>
        <w:t>"plan": plan,</w:t>
        <w:br/>
        <w:tab/>
        <w:tab/>
        <w:t>}</w:t>
        <w:br/>
        <w:tab/>
        <w:t>except Exception:</w:t>
        <w:br/>
        <w:tab/>
        <w:tab/>
        <w:t>return {</w:t>
        <w:br/>
        <w:tab/>
        <w:tab/>
        <w:tab/>
        <w:t>"profile_id": profile_id,</w:t>
        <w:br/>
        <w:tab/>
        <w:tab/>
        <w:tab/>
        <w:t>"source": "local-fallback",</w:t>
        <w:br/>
        <w:tab/>
        <w:tab/>
        <w:tab/>
        <w:t>"message": "The AI service was unavailable, so a starter plan was returned.",</w:t>
        <w:br/>
        <w:tab/>
        <w:tab/>
        <w:tab/>
        <w:t>"plan": fallback_workout_plan(),</w:t>
        <w:br/>
        <w:tab/>
        <w:tab/>
        <w:t>}</w:t>
      </w:r>
    </w:p>
    <w:p>
      <w:pPr>
        <w:pStyle w:val="Heading2"/>
      </w:pPr>
      <w:r>
        <w:t>schemas.py</w:t>
      </w:r>
    </w:p>
    <w:p>
      <w:pPr>
        <w:spacing w:after="120"/>
      </w:pPr>
      <w:r>
        <w:rPr>
          <w:rFonts w:ascii="Courier New" w:hAnsi="Courier New"/>
          <w:sz w:val="16"/>
        </w:rPr>
        <w:t>from pydantic import BaseModel, Field</w:t>
        <w:br/>
        <w:br/>
        <w:br/>
        <w:t>class ProfileCreate(BaseModel):</w:t>
        <w:br/>
        <w:tab/>
        <w:t>name: str = Field(min_length=1, max_length=100)</w:t>
        <w:br/>
        <w:tab/>
        <w:t>age: int = Field(ge=13, le=120)</w:t>
        <w:br/>
        <w:tab/>
        <w:t>height_cm: float = Field(gt=0, le=300)</w:t>
        <w:br/>
        <w:tab/>
        <w:t>weight_kg: float = Field(gt=0, le=500)</w:t>
        <w:br/>
        <w:tab/>
        <w:t>goal: str = Field(min_length=1, max_length=200)</w:t>
        <w:br/>
        <w:br/>
        <w:br/>
        <w:t>class FeedbackCreate(BaseModel):</w:t>
        <w:br/>
        <w:tab/>
        <w:t>profile_id: int | None = Field(default=None, gt=0)</w:t>
        <w:br/>
        <w:tab/>
        <w:t>rating: int = Field(ge=1, le=5)</w:t>
        <w:br/>
        <w:tab/>
        <w:t>message: str = Field(min_length=1, max_length=1000)</w:t>
        <w:br/>
        <w:br/>
        <w:t>. updated_plan.py</w:t>
        <w:br/>
        <w:t>from .ai_common import generate_gemini_text</w:t>
        <w:br/>
        <w:t>from .config import WORKOUT_MODEL</w:t>
        <w:br/>
        <w:br/>
        <w:br/>
        <w:t>def update_workout_plan(profile: dict, current_plan: str, rating: int, feedback: str) -&gt; str:</w:t>
        <w:br/>
        <w:tab/>
        <w:t>return generate_gemini_text(</w:t>
        <w:br/>
        <w:tab/>
        <w:tab/>
        <w:t>WORKOUT_MODEL,</w:t>
        <w:br/>
        <w:tab/>
        <w:tab/>
        <w:t>f"Revise this seven-day fitness plan using the user's feedback. Keep Monday through "</w:t>
        <w:br/>
        <w:tab/>
        <w:tab/>
        <w:t>f"Sunday labels, preserve at least two recovery days, and remain beginner-friendly. "</w:t>
        <w:br/>
        <w:tab/>
        <w:tab/>
        <w:t>f"Avoid medical claims.\n\nProfile: {profile}\nCurrent plan:\n{current_plan}\n\n"</w:t>
        <w:br/>
        <w:tab/>
        <w:tab/>
        <w:t>f"Feedback ({rating}/5): {feedback}",</w:t>
        <w:br/>
        <w:tab/>
        <w:t>)</w:t>
      </w:r>
    </w:p>
    <w:p>
      <w:pPr>
        <w:pStyle w:val="Heading2"/>
      </w:pPr>
      <w:r>
        <w:t>test_app.py</w:t>
      </w:r>
    </w:p>
    <w:p>
      <w:pPr>
        <w:spacing w:after="120"/>
      </w:pPr>
      <w:r>
        <w:rPr>
          <w:rFonts w:ascii="Courier New" w:hAnsi="Courier New"/>
          <w:sz w:val="16"/>
        </w:rPr>
        <w:t>from fastapi.testclient import TestClient</w:t>
        <w:br/>
        <w:br/>
        <w:t>from app.main import app</w:t>
        <w:br/>
        <w:br/>
        <w:br/>
        <w:t>client = TestClient(app)</w:t>
        <w:br/>
        <w:br/>
        <w:br/>
        <w:t>def test_health():</w:t>
        <w:br/>
        <w:tab/>
        <w:t>response = client.get("/health")</w:t>
        <w:br/>
        <w:tab/>
        <w:t>assert response.status_code == 200</w:t>
        <w:br/>
        <w:tab/>
        <w:t>assert response.json()["status"] == "ok"</w:t>
        <w:br/>
        <w:br/>
        <w:br/>
        <w:t>def test_profile_validation():</w:t>
        <w:br/>
        <w:tab/>
        <w:t>response = client.post("/profiles", json={"name": "", "age": 12})</w:t>
        <w:br/>
        <w:tab/>
        <w:t>assert response.status_code == 422</w:t>
        <w:br/>
        <w:br/>
        <w:br/>
        <w:t>4. .env.example</w:t>
        <w:br/>
        <w:br/>
        <w:t>GEMINI_API_KEY=your_gemini_api_key</w:t>
        <w:br/>
        <w:t>FITBUDDY_WORKOUT_MODEL=gemini-3.1-pro-preview</w:t>
        <w:br/>
        <w:t>FITBUDDY_TIP_MODEL=gemini-3.8-flash</w:t>
        <w:br/>
        <w:t>ADMIN_TOKEN=replace-with-a-strong-admin-token</w:t>
        <w:br/>
        <w:t>APP_ENV=development</w:t>
        <w:br/>
        <w:br/>
        <w:t>5. .gitignore</w:t>
        <w:br/>
        <w:br/>
        <w:t>.env</w:t>
        <w:br/>
        <w:t>.env.*</w:t>
        <w:br/>
        <w:t>!.env.example</w:t>
        <w:br/>
        <w:br/>
        <w:t>.venv/</w:t>
        <w:br/>
        <w:t>venv/</w:t>
        <w:br/>
        <w:t>__pycache__/</w:t>
        <w:br/>
        <w:t>*.py[cod]</w:t>
        <w:br/>
        <w:br/>
        <w:t>fitbuddy.db</w:t>
        <w:br/>
        <w:t>*.sqlite3</w:t>
        <w:br/>
        <w:br/>
        <w:t>.pytest_cache/</w:t>
        <w:br/>
        <w:t>.DS_Store</w:t>
        <w:br/>
        <w:br/>
        <w:t>6.README.md</w:t>
        <w:br/>
        <w:br/>
        <w:t># FitBuddy</w:t>
        <w:br/>
        <w:t>FitBuddy is a FastAPI fitness assistant that creates structured seven-day workout plans, concise nutrition tips, and feedback-based plan updates with Gemini.</w:t>
        <w:br/>
        <w:br/>
        <w:t>## Run locally</w:t>
        <w:br/>
        <w:br/>
        <w:t>```powershell</w:t>
        <w:br/>
        <w:t>.\.venv\Scripts\python.exe -m pip install -r requirements.txt</w:t>
        <w:br/>
        <w:t>.\.venv\Scripts\python.exe -m uvicorn app.main:app --reload</w:t>
        <w:br/>
        <w:t>```</w:t>
        <w:br/>
        <w:br/>
        <w:t>Open `http://127.0.0.1:8000`.</w:t>
        <w:br/>
        <w:br/>
        <w:t>Copy `.env.example` to `.env` and add your Gemini API key. Never commit `.env`.</w:t>
        <w:br/>
        <w:br/>
        <w:t>## Deployment</w:t>
        <w:br/>
        <w:br/>
        <w:t>The included `render.yaml` contains the Render web-service configuration. Add `GEMINI_API_KEY` and `ADMIN_TOKEN` as secret environment variables in Render.</w:t>
        <w:br/>
        <w:br/>
        <w:t>## Prerequisites and Documentation</w:t>
        <w:br/>
        <w:br/>
        <w:t>Before contributing to FitBuddy, review these technologies and references:</w:t>
        <w:br/>
        <w:br/>
        <w:t>1. **FastAPI framework:** [FastAPI Documentation](https://devdocs.io/fastapi/)</w:t>
        <w:br/>
        <w:t>2. **Gemini API:** [Google Generative AI Documentation](https://ai.google.dev/)</w:t>
        <w:br/>
        <w:t>3. **HTML, CSS, and templates:** [W3Schools HTML/CSS/Jinja2 Tutorials](https://www.w3schools.com/)</w:t>
        <w:br/>
        <w:t>4. **Python:** [Python Documentation](https://docs.python.org/3/)</w:t>
        <w:br/>
        <w:t>5. **Version control:** [Git Documentation](https://git-scm.com/doc)</w:t>
        <w:br/>
        <w:t>6. **SQLite and database basics:** [SQLite Documentation](https://www.sqlite.org/docs.html)</w:t>
        <w:br/>
        <w:t>7. **Environment setup:** [Virtualenv Guide](https://virtualenv.pypa.io/en/latest/)</w:t>
        <w:br/>
        <w:t>8. **Uvicorn ASGI server:** [Uvicorn Documentation](https://www.uvicorn.org/)</w:t>
        <w:br/>
        <w:br/>
        <w:t>FitBuddy currently uses Python's built-in `sqlite3` module for local storage. SQLAlchemy knowledge is useful for future database migrations, but SQLAlchemy is not required to run the current application.</w:t>
        <w:br/>
        <w:br/>
        <w:t>7. render.yaml</w:t>
        <w:br/>
        <w:br/>
        <w:t>services:</w:t>
        <w:br/>
        <w:t xml:space="preserve">  - type: web</w:t>
        <w:br/>
        <w:t xml:space="preserve">    name: fitbuddy-ai</w:t>
        <w:br/>
        <w:t xml:space="preserve">    runtime: python</w:t>
        <w:br/>
        <w:t xml:space="preserve">    buildCommand: pip install -r requirements.txt</w:t>
        <w:br/>
        <w:t xml:space="preserve">    startCommand: uvicorn app.main:app --host 0.0.0.0 --port $PORT</w:t>
        <w:br/>
        <w:t xml:space="preserve">    envVars:</w:t>
        <w:br/>
        <w:t xml:space="preserve">      - key: GEMINI_API_KEY</w:t>
        <w:br/>
        <w:t xml:space="preserve">        sync: false</w:t>
        <w:br/>
        <w:t xml:space="preserve">      - key: ADMIN_TOKEN</w:t>
        <w:br/>
        <w:t xml:space="preserve">        sync: false</w:t>
        <w:br/>
        <w:t xml:space="preserve">      - key: FITBUDDY_WORKOUT_MODEL</w:t>
        <w:br/>
        <w:t xml:space="preserve">        value: gemini-3.1-pro-preview</w:t>
        <w:br/>
        <w:t xml:space="preserve">      - key: FITBUDDY_TIP_MODEL</w:t>
        <w:br/>
        <w:t xml:space="preserve">        value: gemini-3.8-flash</w:t>
        <w:br/>
        <w:t xml:space="preserve">      - key: APP_ENV</w:t>
        <w:br/>
        <w:t xml:space="preserve">        value: production</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after="160"/>
    </w:pPr>
    <w:rPr>
      <w:rFonts w:ascii="Times New Roman" w:hAnsi="Times New Roman"/>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